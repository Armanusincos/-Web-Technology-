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2CA" w:rsidRPr="002748C8" w:rsidRDefault="002748C8">
      <w:pPr>
        <w:pStyle w:val="aa"/>
        <w:rPr>
          <w:rFonts w:ascii="Times New Roman" w:hAnsi="Times New Roman" w:cs="Times New Roman"/>
          <w:color w:val="000000" w:themeColor="text1"/>
          <w:sz w:val="44"/>
          <w:szCs w:val="44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sz w:val="44"/>
          <w:szCs w:val="44"/>
          <w:lang w:val="ru-RU"/>
        </w:rPr>
        <w:t>Лабораторная работа №11</w:t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t xml:space="preserve">Выполнил: </w:t>
      </w:r>
      <w:proofErr w:type="spellStart"/>
      <w:r w:rsidRPr="002748C8">
        <w:rPr>
          <w:rFonts w:ascii="Times New Roman" w:hAnsi="Times New Roman" w:cs="Times New Roman"/>
          <w:color w:val="000000" w:themeColor="text1"/>
          <w:lang w:val="ru-RU"/>
        </w:rPr>
        <w:t>Суюнов</w:t>
      </w:r>
      <w:proofErr w:type="spellEnd"/>
      <w:r w:rsidRPr="002748C8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2748C8">
        <w:rPr>
          <w:rFonts w:ascii="Times New Roman" w:hAnsi="Times New Roman" w:cs="Times New Roman"/>
          <w:color w:val="000000" w:themeColor="text1"/>
          <w:lang w:val="ru-RU"/>
        </w:rPr>
        <w:t>Арман</w:t>
      </w:r>
      <w:proofErr w:type="spellEnd"/>
      <w:r w:rsidRPr="002748C8">
        <w:rPr>
          <w:rFonts w:ascii="Times New Roman" w:hAnsi="Times New Roman" w:cs="Times New Roman"/>
          <w:color w:val="000000" w:themeColor="text1"/>
          <w:lang w:val="ru-RU"/>
        </w:rPr>
        <w:br/>
        <w:t>Группа: ИС-25-21</w:t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t>1. Цель работы</w:t>
      </w:r>
    </w:p>
    <w:p w:rsidR="002922CA" w:rsidRPr="002748C8" w:rsidRDefault="002748C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модуль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языка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освоить различные способы приёма параметров от браузера.</w:t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t>2. Теоретическая часть</w:t>
      </w:r>
    </w:p>
    <w:p w:rsidR="002922CA" w:rsidRPr="002748C8" w:rsidRDefault="002748C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Модуль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для взаимодействия веб-страниц с сервером. Функция </w:t>
      </w:r>
      <w:proofErr w:type="spellStart"/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param</w:t>
      </w:r>
      <w:proofErr w:type="spellEnd"/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() позволяет получать данные, введённые пользователем в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-формах. Существует объектный и функциональный стиль работы с параметрами.</w:t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t>3. Ход работы</w:t>
      </w:r>
    </w:p>
    <w:p w:rsidR="002922CA" w:rsidRPr="002748C8" w:rsidRDefault="002748C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работы был реализован веб-сервер на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модуля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::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::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Simple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::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gramStart"/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Создана</w:t>
      </w:r>
      <w:proofErr w:type="gramEnd"/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-форма для ввода ФИО, города и телефона. Далее реализованы четыре способа получения параметров: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1) Объектный стиль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2) Объектный стиль с использованием цикла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3) Функциональный стиль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4) Функциональный стиль с использованием цикла</w:t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t>4. Описание программы</w:t>
      </w:r>
    </w:p>
    <w:p w:rsidR="002922CA" w:rsidRPr="002748C8" w:rsidRDefault="002748C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принимает данные пользователя через форму и отображает их на отдельной странице. Каждый способ получения параметров реализован </w:t>
      </w:r>
      <w:proofErr w:type="gramStart"/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через</w:t>
      </w:r>
      <w:proofErr w:type="gramEnd"/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отдельный обработчик.</w:t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lastRenderedPageBreak/>
        <w:t>5. Результаты выполнения</w:t>
      </w:r>
    </w:p>
    <w:p w:rsidR="002748C8" w:rsidRDefault="002748C8" w:rsidP="002748C8">
      <w:pPr>
        <w:rPr>
          <w:sz w:val="28"/>
          <w:szCs w:val="28"/>
          <w:lang w:val="ru-RU"/>
        </w:rPr>
      </w:pPr>
      <w:r w:rsidRPr="002748C8">
        <w:rPr>
          <w:noProof/>
          <w:sz w:val="28"/>
          <w:szCs w:val="28"/>
          <w:lang w:val="ru-RU" w:eastAsia="ru-RU"/>
        </w:rPr>
        <w:drawing>
          <wp:inline distT="0" distB="0" distL="0" distR="0" wp14:anchorId="7A4079BF" wp14:editId="168B8B13">
            <wp:extent cx="5486400" cy="5402580"/>
            <wp:effectExtent l="0" t="0" r="0" b="7620"/>
            <wp:docPr id="1" name="Рисунок 1" descr="C:\Users\Arman\Documents\ShareX\Screenshots\2026-04\chrome_T9cNtgLo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6-04\chrome_T9cNtgLoe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use strict;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use warnings;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use utf8;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use CGI;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use HTTP::Server::Simple::CGI;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binmode STDOUT, ':encoding(UTF-8)';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package MyServer;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use base 'HTTP::Server::Simple::CGI';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sub handle_request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my ($self, $cgi) = @_;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my $path = $cgi-&gt;path_info();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print "HTTP/1.0 200 OK\r\n";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print "Content-type: text/html; charset=UTF-8\r\n\r\n";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if ($path eq "/" || $path eq "")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print &lt;&lt;HTML;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&lt;!DOCTYPE html&gt;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&lt;html&gt;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&lt;head&gt;&lt;meta charset="UTF-8"&gt;&lt;/head&gt;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&lt;</w:t>
      </w:r>
      <w:proofErr w:type="spellStart"/>
      <w:r w:rsidRPr="00237709">
        <w:rPr>
          <w:sz w:val="28"/>
          <w:szCs w:val="28"/>
          <w:lang w:val="ru-RU"/>
        </w:rPr>
        <w:t>body</w:t>
      </w:r>
      <w:proofErr w:type="spellEnd"/>
      <w:r w:rsidRPr="00237709">
        <w:rPr>
          <w:sz w:val="28"/>
          <w:szCs w:val="28"/>
          <w:lang w:val="ru-RU"/>
        </w:rPr>
        <w:t>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&lt;h2</w:t>
      </w:r>
      <w:proofErr w:type="gramStart"/>
      <w:r w:rsidRPr="00237709">
        <w:rPr>
          <w:sz w:val="28"/>
          <w:szCs w:val="28"/>
          <w:lang w:val="ru-RU"/>
        </w:rPr>
        <w:t>&gt;В</w:t>
      </w:r>
      <w:proofErr w:type="gramEnd"/>
      <w:r w:rsidRPr="00237709">
        <w:rPr>
          <w:sz w:val="28"/>
          <w:szCs w:val="28"/>
          <w:lang w:val="ru-RU"/>
        </w:rPr>
        <w:t>ведите данные&lt;/h2&gt;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&lt;form method="GET" action="/method1"&gt;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lastRenderedPageBreak/>
        <w:t>ФИО</w:t>
      </w:r>
      <w:r w:rsidRPr="00237709">
        <w:rPr>
          <w:sz w:val="28"/>
          <w:szCs w:val="28"/>
        </w:rPr>
        <w:t>: &lt;input name="FIO"&gt;&lt;br&gt;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Город</w:t>
      </w:r>
      <w:r w:rsidRPr="00237709">
        <w:rPr>
          <w:sz w:val="28"/>
          <w:szCs w:val="28"/>
        </w:rPr>
        <w:t>: &lt;input name="Gor"&gt;&lt;br&gt;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Телефон</w:t>
      </w:r>
      <w:r w:rsidRPr="00237709">
        <w:rPr>
          <w:sz w:val="28"/>
          <w:szCs w:val="28"/>
        </w:rPr>
        <w:t>: &lt;input name="Tel"&gt;&lt;br&gt;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&lt;input type="submit" value="</w:t>
      </w:r>
      <w:r w:rsidRPr="00237709">
        <w:rPr>
          <w:sz w:val="28"/>
          <w:szCs w:val="28"/>
          <w:lang w:val="ru-RU"/>
        </w:rPr>
        <w:t>Способ</w:t>
      </w:r>
      <w:r w:rsidRPr="00237709">
        <w:rPr>
          <w:sz w:val="28"/>
          <w:szCs w:val="28"/>
        </w:rPr>
        <w:t xml:space="preserve"> 1"&gt;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&lt;/form&gt;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&lt;br&gt;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&lt;form method="GET" action="/method2"&gt;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ФИО</w:t>
      </w:r>
      <w:r w:rsidRPr="00237709">
        <w:rPr>
          <w:sz w:val="28"/>
          <w:szCs w:val="28"/>
        </w:rPr>
        <w:t>: &lt;input name="FIO"&gt;&lt;br&gt;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Город</w:t>
      </w:r>
      <w:r w:rsidRPr="00237709">
        <w:rPr>
          <w:sz w:val="28"/>
          <w:szCs w:val="28"/>
        </w:rPr>
        <w:t>: &lt;input name="Gor"&gt;&lt;br&gt;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Телефон</w:t>
      </w:r>
      <w:r w:rsidRPr="00237709">
        <w:rPr>
          <w:sz w:val="28"/>
          <w:szCs w:val="28"/>
        </w:rPr>
        <w:t>: &lt;input name="Tel"&gt;&lt;br&gt;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&lt;input type="submit" value="</w:t>
      </w:r>
      <w:r w:rsidRPr="00237709">
        <w:rPr>
          <w:sz w:val="28"/>
          <w:szCs w:val="28"/>
          <w:lang w:val="ru-RU"/>
        </w:rPr>
        <w:t>Способ</w:t>
      </w:r>
      <w:r w:rsidRPr="00237709">
        <w:rPr>
          <w:sz w:val="28"/>
          <w:szCs w:val="28"/>
        </w:rPr>
        <w:t xml:space="preserve"> 2"&gt;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&lt;/form&gt;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&lt;br&gt;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&lt;form method="GET" action="/method3"&gt;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ФИО</w:t>
      </w:r>
      <w:r w:rsidRPr="00237709">
        <w:rPr>
          <w:sz w:val="28"/>
          <w:szCs w:val="28"/>
        </w:rPr>
        <w:t>: &lt;input name="FIO"&gt;&lt;br&gt;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Город</w:t>
      </w:r>
      <w:r w:rsidRPr="00237709">
        <w:rPr>
          <w:sz w:val="28"/>
          <w:szCs w:val="28"/>
        </w:rPr>
        <w:t>: &lt;input name="Gor"&gt;&lt;br&gt;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Телефон</w:t>
      </w:r>
      <w:r w:rsidRPr="00237709">
        <w:rPr>
          <w:sz w:val="28"/>
          <w:szCs w:val="28"/>
        </w:rPr>
        <w:t>: &lt;input name="Tel"&gt;&lt;br&gt;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&lt;input type="submit" value="</w:t>
      </w:r>
      <w:r w:rsidRPr="00237709">
        <w:rPr>
          <w:sz w:val="28"/>
          <w:szCs w:val="28"/>
          <w:lang w:val="ru-RU"/>
        </w:rPr>
        <w:t>Способ</w:t>
      </w:r>
      <w:r w:rsidRPr="00237709">
        <w:rPr>
          <w:sz w:val="28"/>
          <w:szCs w:val="28"/>
        </w:rPr>
        <w:t xml:space="preserve"> 3"&gt;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lastRenderedPageBreak/>
        <w:t>&lt;/form&gt;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&lt;br&gt;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&lt;form method="GET" action="/method4"&gt;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ФИО</w:t>
      </w:r>
      <w:r w:rsidRPr="00237709">
        <w:rPr>
          <w:sz w:val="28"/>
          <w:szCs w:val="28"/>
        </w:rPr>
        <w:t>: &lt;input name="FIO"&gt;&lt;br&gt;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Город</w:t>
      </w:r>
      <w:r w:rsidRPr="00237709">
        <w:rPr>
          <w:sz w:val="28"/>
          <w:szCs w:val="28"/>
        </w:rPr>
        <w:t>: &lt;input name="Gor"&gt;&lt;br&gt;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Телефон</w:t>
      </w:r>
      <w:r w:rsidRPr="00237709">
        <w:rPr>
          <w:sz w:val="28"/>
          <w:szCs w:val="28"/>
        </w:rPr>
        <w:t>: &lt;input name="Tel"&gt;&lt;br&gt;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&lt;input type="submit" value="</w:t>
      </w:r>
      <w:r w:rsidRPr="00237709">
        <w:rPr>
          <w:sz w:val="28"/>
          <w:szCs w:val="28"/>
          <w:lang w:val="ru-RU"/>
        </w:rPr>
        <w:t>Способ</w:t>
      </w:r>
      <w:r w:rsidRPr="00237709">
        <w:rPr>
          <w:sz w:val="28"/>
          <w:szCs w:val="28"/>
        </w:rPr>
        <w:t xml:space="preserve"> 4"&gt;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&lt;/form&gt;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&lt;/body&gt;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&lt;/html&gt;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HTML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elsif ($path eq "/method1")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$FIO = $cgi-&gt;param("FIO");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$Gor = $cgi-&gt;param("Gor");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$Tel = $cgi-&gt;param("Tel");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show($FIO, $Gor, $Tel);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lastRenderedPageBreak/>
        <w:t xml:space="preserve">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elsif ($path eq "/method2")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($FIO, $Gor, $Tel);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@names = $cgi-&gt;param;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foreach my $elem (@names)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    my $value = $cgi-&gt;param($elem);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    eval("\$$elem='$value'");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show($FIO, $Gor, $Tel);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elsif ($path eq "/method3")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$FIO = $cgi-&gt;param("FIO");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$Gor = $cgi-&gt;param("Gor");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$Tel = $cgi-&gt;param("Tel");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show($FIO, $Gor, $Tel);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lastRenderedPageBreak/>
        <w:t xml:space="preserve">        elsif ($path eq "/method4")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($FIO, $Gor, $Tel);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my @names = $cgi-&gt;param;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foreach my $elem (@names)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    my $value = $cgi-&gt;param($elem);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    eval("\$$elem='$value'");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show($FIO, $Gor, $Tel);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else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    print "&lt;h1&gt;404&lt;/h1&gt;";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}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}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sub show {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my ($FIO, $Gor, $Tel) = @_;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 xml:space="preserve">        print &lt;&lt;HTML;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&lt;!DOCTYPE html&gt;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lastRenderedPageBreak/>
        <w:t>&lt;html&gt;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&lt;head&gt;&lt;meta charset="UTF-8"&gt;&lt;/head&gt;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&lt;body&gt;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&lt;h2&gt;</w:t>
      </w:r>
      <w:r w:rsidRPr="00237709">
        <w:rPr>
          <w:sz w:val="28"/>
          <w:szCs w:val="28"/>
          <w:lang w:val="ru-RU"/>
        </w:rPr>
        <w:t>Результат</w:t>
      </w:r>
      <w:r w:rsidRPr="00237709">
        <w:rPr>
          <w:sz w:val="28"/>
          <w:szCs w:val="28"/>
        </w:rPr>
        <w:t>&lt;/h2&gt;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  <w:lang w:val="ru-RU"/>
        </w:rPr>
        <w:t>ФИО</w:t>
      </w:r>
      <w:r w:rsidRPr="00237709">
        <w:rPr>
          <w:sz w:val="28"/>
          <w:szCs w:val="28"/>
        </w:rPr>
        <w:t>: $FIO&lt;br&gt;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Город: $</w:t>
      </w:r>
      <w:proofErr w:type="spellStart"/>
      <w:r w:rsidRPr="00237709">
        <w:rPr>
          <w:sz w:val="28"/>
          <w:szCs w:val="28"/>
          <w:lang w:val="ru-RU"/>
        </w:rPr>
        <w:t>Gor</w:t>
      </w:r>
      <w:proofErr w:type="spellEnd"/>
      <w:r w:rsidRPr="00237709">
        <w:rPr>
          <w:sz w:val="28"/>
          <w:szCs w:val="28"/>
          <w:lang w:val="ru-RU"/>
        </w:rPr>
        <w:t>&lt;</w:t>
      </w:r>
      <w:proofErr w:type="spellStart"/>
      <w:r w:rsidRPr="00237709">
        <w:rPr>
          <w:sz w:val="28"/>
          <w:szCs w:val="28"/>
          <w:lang w:val="ru-RU"/>
        </w:rPr>
        <w:t>br</w:t>
      </w:r>
      <w:proofErr w:type="spellEnd"/>
      <w:r w:rsidRPr="00237709">
        <w:rPr>
          <w:sz w:val="28"/>
          <w:szCs w:val="28"/>
          <w:lang w:val="ru-RU"/>
        </w:rPr>
        <w:t>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Телефон: $</w:t>
      </w:r>
      <w:proofErr w:type="spellStart"/>
      <w:r w:rsidRPr="00237709">
        <w:rPr>
          <w:sz w:val="28"/>
          <w:szCs w:val="28"/>
          <w:lang w:val="ru-RU"/>
        </w:rPr>
        <w:t>Tel</w:t>
      </w:r>
      <w:proofErr w:type="spellEnd"/>
      <w:r w:rsidRPr="00237709">
        <w:rPr>
          <w:sz w:val="28"/>
          <w:szCs w:val="28"/>
          <w:lang w:val="ru-RU"/>
        </w:rPr>
        <w:t>&lt;</w:t>
      </w:r>
      <w:proofErr w:type="spellStart"/>
      <w:r w:rsidRPr="00237709">
        <w:rPr>
          <w:sz w:val="28"/>
          <w:szCs w:val="28"/>
          <w:lang w:val="ru-RU"/>
        </w:rPr>
        <w:t>br</w:t>
      </w:r>
      <w:proofErr w:type="spellEnd"/>
      <w:r w:rsidRPr="00237709">
        <w:rPr>
          <w:sz w:val="28"/>
          <w:szCs w:val="28"/>
          <w:lang w:val="ru-RU"/>
        </w:rPr>
        <w:t>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&lt;br&gt;</w:t>
      </w:r>
    </w:p>
    <w:p w:rsidR="00237709" w:rsidRPr="00237709" w:rsidRDefault="00237709" w:rsidP="00237709">
      <w:pPr>
        <w:rPr>
          <w:sz w:val="28"/>
          <w:szCs w:val="28"/>
        </w:rPr>
      </w:pPr>
      <w:r w:rsidRPr="00237709">
        <w:rPr>
          <w:sz w:val="28"/>
          <w:szCs w:val="28"/>
        </w:rPr>
        <w:t>&lt;a href="/"&gt;</w:t>
      </w:r>
      <w:r w:rsidRPr="00237709">
        <w:rPr>
          <w:sz w:val="28"/>
          <w:szCs w:val="28"/>
          <w:lang w:val="ru-RU"/>
        </w:rPr>
        <w:t>Назад</w:t>
      </w:r>
      <w:r w:rsidRPr="00237709">
        <w:rPr>
          <w:sz w:val="28"/>
          <w:szCs w:val="28"/>
        </w:rPr>
        <w:t>&lt;/a&gt;</w:t>
      </w:r>
    </w:p>
    <w:p w:rsidR="00237709" w:rsidRPr="00237709" w:rsidRDefault="00237709" w:rsidP="00237709">
      <w:pPr>
        <w:rPr>
          <w:sz w:val="28"/>
          <w:szCs w:val="28"/>
        </w:rPr>
      </w:pP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&lt;/</w:t>
      </w:r>
      <w:proofErr w:type="spellStart"/>
      <w:r w:rsidRPr="00237709">
        <w:rPr>
          <w:sz w:val="28"/>
          <w:szCs w:val="28"/>
          <w:lang w:val="ru-RU"/>
        </w:rPr>
        <w:t>body</w:t>
      </w:r>
      <w:proofErr w:type="spellEnd"/>
      <w:r w:rsidRPr="00237709">
        <w:rPr>
          <w:sz w:val="28"/>
          <w:szCs w:val="28"/>
          <w:lang w:val="ru-RU"/>
        </w:rPr>
        <w:t>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&lt;/</w:t>
      </w:r>
      <w:proofErr w:type="spellStart"/>
      <w:r w:rsidRPr="00237709">
        <w:rPr>
          <w:sz w:val="28"/>
          <w:szCs w:val="28"/>
          <w:lang w:val="ru-RU"/>
        </w:rPr>
        <w:t>html</w:t>
      </w:r>
      <w:proofErr w:type="spellEnd"/>
      <w:r w:rsidRPr="00237709">
        <w:rPr>
          <w:sz w:val="28"/>
          <w:szCs w:val="28"/>
          <w:lang w:val="ru-RU"/>
        </w:rPr>
        <w:t>&gt;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HTML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 xml:space="preserve">    }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}</w:t>
      </w:r>
    </w:p>
    <w:p w:rsidR="00237709" w:rsidRPr="00237709" w:rsidRDefault="00237709" w:rsidP="00237709">
      <w:pPr>
        <w:rPr>
          <w:sz w:val="28"/>
          <w:szCs w:val="28"/>
          <w:lang w:val="ru-RU"/>
        </w:rPr>
      </w:pPr>
    </w:p>
    <w:p w:rsidR="00237709" w:rsidRPr="00237709" w:rsidRDefault="00237709" w:rsidP="00237709">
      <w:pPr>
        <w:rPr>
          <w:sz w:val="28"/>
          <w:szCs w:val="28"/>
          <w:lang w:val="ru-RU"/>
        </w:rPr>
      </w:pPr>
      <w:proofErr w:type="spellStart"/>
      <w:r w:rsidRPr="00237709">
        <w:rPr>
          <w:sz w:val="28"/>
          <w:szCs w:val="28"/>
          <w:lang w:val="ru-RU"/>
        </w:rPr>
        <w:t>my</w:t>
      </w:r>
      <w:proofErr w:type="spellEnd"/>
      <w:r w:rsidRPr="00237709">
        <w:rPr>
          <w:sz w:val="28"/>
          <w:szCs w:val="28"/>
          <w:lang w:val="ru-RU"/>
        </w:rPr>
        <w:t xml:space="preserve"> $</w:t>
      </w:r>
      <w:proofErr w:type="spellStart"/>
      <w:r w:rsidRPr="00237709">
        <w:rPr>
          <w:sz w:val="28"/>
          <w:szCs w:val="28"/>
          <w:lang w:val="ru-RU"/>
        </w:rPr>
        <w:t>server</w:t>
      </w:r>
      <w:proofErr w:type="spellEnd"/>
      <w:r w:rsidRPr="00237709">
        <w:rPr>
          <w:sz w:val="28"/>
          <w:szCs w:val="28"/>
          <w:lang w:val="ru-RU"/>
        </w:rPr>
        <w:t xml:space="preserve"> = </w:t>
      </w:r>
      <w:proofErr w:type="spellStart"/>
      <w:r w:rsidRPr="00237709">
        <w:rPr>
          <w:sz w:val="28"/>
          <w:szCs w:val="28"/>
          <w:lang w:val="ru-RU"/>
        </w:rPr>
        <w:t>MyServer</w:t>
      </w:r>
      <w:proofErr w:type="spellEnd"/>
      <w:r w:rsidRPr="00237709">
        <w:rPr>
          <w:sz w:val="28"/>
          <w:szCs w:val="28"/>
          <w:lang w:val="ru-RU"/>
        </w:rPr>
        <w:t>-&gt;</w:t>
      </w:r>
      <w:proofErr w:type="spellStart"/>
      <w:r w:rsidRPr="00237709">
        <w:rPr>
          <w:sz w:val="28"/>
          <w:szCs w:val="28"/>
          <w:lang w:val="ru-RU"/>
        </w:rPr>
        <w:t>new</w:t>
      </w:r>
      <w:proofErr w:type="spellEnd"/>
      <w:r w:rsidRPr="00237709">
        <w:rPr>
          <w:sz w:val="28"/>
          <w:szCs w:val="28"/>
          <w:lang w:val="ru-RU"/>
        </w:rPr>
        <w:t>(8080);</w:t>
      </w:r>
    </w:p>
    <w:p w:rsidR="00237709" w:rsidRPr="002748C8" w:rsidRDefault="00237709" w:rsidP="00237709">
      <w:pPr>
        <w:rPr>
          <w:sz w:val="28"/>
          <w:szCs w:val="28"/>
          <w:lang w:val="ru-RU"/>
        </w:rPr>
      </w:pPr>
      <w:r w:rsidRPr="00237709">
        <w:rPr>
          <w:sz w:val="28"/>
          <w:szCs w:val="28"/>
          <w:lang w:val="ru-RU"/>
        </w:rPr>
        <w:t>$</w:t>
      </w:r>
      <w:proofErr w:type="spellStart"/>
      <w:r w:rsidRPr="00237709">
        <w:rPr>
          <w:sz w:val="28"/>
          <w:szCs w:val="28"/>
          <w:lang w:val="ru-RU"/>
        </w:rPr>
        <w:t>server</w:t>
      </w:r>
      <w:proofErr w:type="spellEnd"/>
      <w:r w:rsidRPr="00237709">
        <w:rPr>
          <w:sz w:val="28"/>
          <w:szCs w:val="28"/>
          <w:lang w:val="ru-RU"/>
        </w:rPr>
        <w:t>-&gt;</w:t>
      </w:r>
      <w:proofErr w:type="spellStart"/>
      <w:r w:rsidRPr="00237709">
        <w:rPr>
          <w:sz w:val="28"/>
          <w:szCs w:val="28"/>
          <w:lang w:val="ru-RU"/>
        </w:rPr>
        <w:t>run</w:t>
      </w:r>
      <w:proofErr w:type="spellEnd"/>
      <w:r w:rsidRPr="00237709">
        <w:rPr>
          <w:sz w:val="28"/>
          <w:szCs w:val="28"/>
          <w:lang w:val="ru-RU"/>
        </w:rPr>
        <w:t>();</w:t>
      </w:r>
      <w:bookmarkStart w:id="0" w:name="_GoBack"/>
      <w:bookmarkEnd w:id="0"/>
    </w:p>
    <w:p w:rsidR="002748C8" w:rsidRPr="002748C8" w:rsidRDefault="002748C8" w:rsidP="002748C8">
      <w:pPr>
        <w:rPr>
          <w:sz w:val="28"/>
          <w:szCs w:val="28"/>
          <w:lang w:val="ru-RU"/>
        </w:rPr>
      </w:pPr>
      <w:r w:rsidRPr="002748C8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26326F5" wp14:editId="30DA2A52">
            <wp:extent cx="3383280" cy="2453640"/>
            <wp:effectExtent l="0" t="0" r="7620" b="3810"/>
            <wp:docPr id="2" name="Рисунок 2" descr="C:\Users\Arman\Documents\ShareX\Screenshots\2026-04\chrome_jRJPKeSW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man\Documents\ShareX\Screenshots\2026-04\chrome_jRJPKeSWf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8C8" w:rsidRPr="002748C8" w:rsidRDefault="002748C8" w:rsidP="002748C8">
      <w:pPr>
        <w:rPr>
          <w:sz w:val="28"/>
          <w:szCs w:val="28"/>
          <w:lang w:val="ru-RU"/>
        </w:rPr>
      </w:pPr>
      <w:r w:rsidRPr="002748C8">
        <w:rPr>
          <w:noProof/>
          <w:sz w:val="28"/>
          <w:szCs w:val="28"/>
          <w:lang w:val="ru-RU" w:eastAsia="ru-RU"/>
        </w:rPr>
        <w:drawing>
          <wp:inline distT="0" distB="0" distL="0" distR="0" wp14:anchorId="3C9650CD" wp14:editId="6DA69E1D">
            <wp:extent cx="3002280" cy="2087880"/>
            <wp:effectExtent l="0" t="0" r="7620" b="7620"/>
            <wp:docPr id="3" name="Рисунок 3" descr="C:\Users\Arman\Documents\ShareX\Screenshots\2026-04\chrome_mscCEX3Z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man\Documents\ShareX\Screenshots\2026-04\chrome_mscCEX3ZC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8C8" w:rsidRPr="002748C8" w:rsidRDefault="002748C8" w:rsidP="002748C8">
      <w:pPr>
        <w:rPr>
          <w:sz w:val="28"/>
          <w:szCs w:val="28"/>
          <w:lang w:val="ru-RU"/>
        </w:rPr>
      </w:pPr>
      <w:r w:rsidRPr="002748C8">
        <w:rPr>
          <w:noProof/>
          <w:sz w:val="28"/>
          <w:szCs w:val="28"/>
          <w:lang w:val="ru-RU" w:eastAsia="ru-RU"/>
        </w:rPr>
        <w:drawing>
          <wp:inline distT="0" distB="0" distL="0" distR="0" wp14:anchorId="2C0CAFFA" wp14:editId="7DC7E3F5">
            <wp:extent cx="3078480" cy="2217420"/>
            <wp:effectExtent l="0" t="0" r="7620" b="0"/>
            <wp:docPr id="4" name="Рисунок 4" descr="C:\Users\Arman\Documents\ShareX\Screenshots\2026-04\chrome_TbVsKkCX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man\Documents\ShareX\Screenshots\2026-04\chrome_TbVsKkCXm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8C8" w:rsidRPr="002748C8" w:rsidRDefault="002748C8" w:rsidP="002748C8">
      <w:pPr>
        <w:rPr>
          <w:sz w:val="28"/>
          <w:szCs w:val="28"/>
          <w:lang w:val="ru-RU"/>
        </w:rPr>
      </w:pPr>
      <w:r w:rsidRPr="002748C8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8811B8C" wp14:editId="0C0AB948">
            <wp:extent cx="4389120" cy="2590800"/>
            <wp:effectExtent l="0" t="0" r="0" b="0"/>
            <wp:docPr id="5" name="Рисунок 5" descr="C:\Users\Arman\Documents\ShareX\Screenshots\2026-04\chrome_6XeTLbUo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rman\Documents\ShareX\Screenshots\2026-04\chrome_6XeTLbUob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2CA" w:rsidRPr="002748C8" w:rsidRDefault="002748C8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lang w:val="ru-RU"/>
        </w:rPr>
        <w:t>6. Вывод</w:t>
      </w:r>
    </w:p>
    <w:p w:rsidR="002922CA" w:rsidRPr="002748C8" w:rsidRDefault="002748C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лабораторной работы были изучены способы приёма параметров с помощью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CGI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Освоены объектный и функциональный стили работы. Полученные знания позволяют создавать веб-приложения на языке 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</w:rPr>
        <w:t>Perl</w:t>
      </w:r>
      <w:r w:rsidRPr="002748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sectPr w:rsidR="002922CA" w:rsidRPr="00274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7709"/>
    <w:rsid w:val="002748C8"/>
    <w:rsid w:val="002922C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74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748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74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748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26D824-4002-47DB-91DB-F58819CE9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3</cp:revision>
  <dcterms:created xsi:type="dcterms:W3CDTF">2013-12-23T23:15:00Z</dcterms:created>
  <dcterms:modified xsi:type="dcterms:W3CDTF">2026-04-03T12:37:00Z</dcterms:modified>
  <cp:category/>
</cp:coreProperties>
</file>
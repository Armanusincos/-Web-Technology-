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B7E" w:rsidRPr="0091289D" w:rsidRDefault="0091289D">
      <w:pPr>
        <w:pStyle w:val="aa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r w:rsidRPr="0091289D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Лабораторная работа №10</w:t>
      </w:r>
    </w:p>
    <w:p w:rsidR="00C05B7E" w:rsidRPr="0091289D" w:rsidRDefault="0091289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1289D">
        <w:rPr>
          <w:rFonts w:ascii="Times New Roman" w:hAnsi="Times New Roman" w:cs="Times New Roman"/>
          <w:color w:val="000000" w:themeColor="text1"/>
          <w:lang w:val="ru-RU"/>
        </w:rPr>
        <w:t xml:space="preserve">Выполнил: </w:t>
      </w:r>
      <w:proofErr w:type="spellStart"/>
      <w:r w:rsidRPr="0091289D">
        <w:rPr>
          <w:rFonts w:ascii="Times New Roman" w:hAnsi="Times New Roman" w:cs="Times New Roman"/>
          <w:b w:val="0"/>
          <w:color w:val="000000" w:themeColor="text1"/>
          <w:lang w:val="ru-RU"/>
        </w:rPr>
        <w:t>Суюнов</w:t>
      </w:r>
      <w:proofErr w:type="spellEnd"/>
      <w:r w:rsidRPr="0091289D">
        <w:rPr>
          <w:rFonts w:ascii="Times New Roman" w:hAnsi="Times New Roman" w:cs="Times New Roman"/>
          <w:b w:val="0"/>
          <w:color w:val="000000" w:themeColor="text1"/>
          <w:lang w:val="ru-RU"/>
        </w:rPr>
        <w:t xml:space="preserve"> </w:t>
      </w:r>
      <w:proofErr w:type="spellStart"/>
      <w:r w:rsidRPr="0091289D">
        <w:rPr>
          <w:rFonts w:ascii="Times New Roman" w:hAnsi="Times New Roman" w:cs="Times New Roman"/>
          <w:b w:val="0"/>
          <w:color w:val="000000" w:themeColor="text1"/>
          <w:lang w:val="ru-RU"/>
        </w:rPr>
        <w:t>Арман</w:t>
      </w:r>
      <w:bookmarkStart w:id="0" w:name="_GoBack"/>
      <w:bookmarkEnd w:id="0"/>
      <w:proofErr w:type="spellEnd"/>
      <w:r w:rsidRPr="0091289D">
        <w:rPr>
          <w:rFonts w:ascii="Times New Roman" w:hAnsi="Times New Roman" w:cs="Times New Roman"/>
          <w:color w:val="000000" w:themeColor="text1"/>
          <w:lang w:val="ru-RU"/>
        </w:rPr>
        <w:br/>
        <w:t xml:space="preserve">Группа: </w:t>
      </w:r>
      <w:r w:rsidRPr="0091289D">
        <w:rPr>
          <w:rFonts w:ascii="Times New Roman" w:hAnsi="Times New Roman" w:cs="Times New Roman"/>
          <w:b w:val="0"/>
          <w:color w:val="000000" w:themeColor="text1"/>
          <w:lang w:val="ru-RU"/>
        </w:rPr>
        <w:t xml:space="preserve">ИС-25-21 </w:t>
      </w:r>
      <w:proofErr w:type="spellStart"/>
      <w:r w:rsidRPr="0091289D">
        <w:rPr>
          <w:rFonts w:ascii="Times New Roman" w:hAnsi="Times New Roman" w:cs="Times New Roman"/>
          <w:b w:val="0"/>
          <w:color w:val="000000" w:themeColor="text1"/>
          <w:lang w:val="ru-RU"/>
        </w:rPr>
        <w:t>ТиПО</w:t>
      </w:r>
      <w:proofErr w:type="spellEnd"/>
    </w:p>
    <w:p w:rsidR="00C05B7E" w:rsidRPr="0091289D" w:rsidRDefault="0091289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1289D">
        <w:rPr>
          <w:rFonts w:ascii="Times New Roman" w:hAnsi="Times New Roman" w:cs="Times New Roman"/>
          <w:color w:val="000000" w:themeColor="text1"/>
          <w:lang w:val="ru-RU"/>
        </w:rPr>
        <w:t>1. Цель работы</w:t>
      </w:r>
    </w:p>
    <w:p w:rsidR="00C05B7E" w:rsidRPr="0091289D" w:rsidRDefault="0091289D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Изучить способы запуска программ на языке 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 командной строки, а также освоить выполнение отдельных команд и скриптов.</w:t>
      </w:r>
    </w:p>
    <w:p w:rsidR="00C05B7E" w:rsidRPr="0091289D" w:rsidRDefault="0091289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1289D">
        <w:rPr>
          <w:rFonts w:ascii="Times New Roman" w:hAnsi="Times New Roman" w:cs="Times New Roman"/>
          <w:color w:val="000000" w:themeColor="text1"/>
          <w:lang w:val="ru-RU"/>
        </w:rPr>
        <w:t>2. Выполнение отдельных команд</w:t>
      </w:r>
    </w:p>
    <w:p w:rsidR="00C05B7E" w:rsidRPr="0091289D" w:rsidRDefault="0091289D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Пример выполнения команды: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proofErr w:type="spellStart"/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proofErr w:type="spellEnd"/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"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'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Hello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Wo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rld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!'"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Результат: 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Hello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World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!</w:t>
      </w:r>
    </w:p>
    <w:p w:rsidR="00C05B7E" w:rsidRPr="0091289D" w:rsidRDefault="0091289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1289D">
        <w:rPr>
          <w:rFonts w:ascii="Times New Roman" w:hAnsi="Times New Roman" w:cs="Times New Roman"/>
          <w:color w:val="000000" w:themeColor="text1"/>
          <w:lang w:val="ru-RU"/>
        </w:rPr>
        <w:t>3. Выполнение нескольких команд</w:t>
      </w:r>
    </w:p>
    <w:p w:rsidR="00C05B7E" w:rsidRPr="0091289D" w:rsidRDefault="009128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proofErr w:type="spellEnd"/>
      <w:proofErr w:type="gramStart"/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proofErr w:type="spellEnd"/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-e "$a=2**10; print 'alfa=',$a"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Результат: alfa=1024</w:t>
      </w:r>
    </w:p>
    <w:p w:rsidR="00C05B7E" w:rsidRPr="0091289D" w:rsidRDefault="0091289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1289D">
        <w:rPr>
          <w:rFonts w:ascii="Times New Roman" w:hAnsi="Times New Roman" w:cs="Times New Roman"/>
          <w:color w:val="000000" w:themeColor="text1"/>
          <w:lang w:val="ru-RU"/>
        </w:rPr>
        <w:t>4. Выполнение программы</w:t>
      </w:r>
    </w:p>
    <w:p w:rsidR="00C05B7E" w:rsidRPr="0091289D" w:rsidRDefault="0091289D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Пример запуска скрипта возведения в степень: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proofErr w:type="spellStart"/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proofErr w:type="spellEnd"/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script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pl</w:t>
      </w:r>
      <w:proofErr w:type="spellEnd"/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=2 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y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=10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Результат: 2^10 = 1024</w:t>
      </w:r>
    </w:p>
    <w:p w:rsidR="00C05B7E" w:rsidRPr="0091289D" w:rsidRDefault="0091289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1289D">
        <w:rPr>
          <w:rFonts w:ascii="Times New Roman" w:hAnsi="Times New Roman" w:cs="Times New Roman"/>
          <w:color w:val="000000" w:themeColor="text1"/>
          <w:lang w:val="ru-RU"/>
        </w:rPr>
        <w:t>5. Ввод да</w:t>
      </w:r>
      <w:r w:rsidRPr="0091289D">
        <w:rPr>
          <w:rFonts w:ascii="Times New Roman" w:hAnsi="Times New Roman" w:cs="Times New Roman"/>
          <w:color w:val="000000" w:themeColor="text1"/>
          <w:lang w:val="ru-RU"/>
        </w:rPr>
        <w:t>нных с клавиатуры</w:t>
      </w:r>
    </w:p>
    <w:p w:rsidR="00C05B7E" w:rsidRPr="0091289D" w:rsidRDefault="0091289D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Пример: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$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&lt;&gt;;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$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=$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*3.1415926/180;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$</w:t>
      </w:r>
      <w:proofErr w:type="spellStart"/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tg</w:t>
      </w:r>
      <w:proofErr w:type="spellEnd"/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sin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($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)/</w:t>
      </w:r>
      <w:proofErr w:type="spellStart"/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cos</w:t>
      </w:r>
      <w:proofErr w:type="spellEnd"/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($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proofErr w:type="spellStart"/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"</w:t>
      </w:r>
      <w:proofErr w:type="spellStart"/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tg</w:t>
      </w:r>
      <w:proofErr w:type="spellEnd"/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(%2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)=%5.3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",$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,$</w:t>
      </w:r>
      <w:proofErr w:type="spellStart"/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tg</w:t>
      </w:r>
      <w:proofErr w:type="spellEnd"/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:rsidR="00C05B7E" w:rsidRDefault="0091289D">
      <w:pPr>
        <w:pStyle w:val="1"/>
        <w:rPr>
          <w:rFonts w:ascii="Times New Roman" w:hAnsi="Times New Roman" w:cs="Times New Roman"/>
          <w:color w:val="000000" w:themeColor="text1"/>
        </w:rPr>
      </w:pPr>
      <w:r w:rsidRPr="0091289D">
        <w:rPr>
          <w:rFonts w:ascii="Times New Roman" w:hAnsi="Times New Roman" w:cs="Times New Roman"/>
          <w:color w:val="000000" w:themeColor="text1"/>
          <w:lang w:val="ru-RU"/>
        </w:rPr>
        <w:lastRenderedPageBreak/>
        <w:t>6. Результаты выполнения</w:t>
      </w:r>
    </w:p>
    <w:p w:rsidR="0091289D" w:rsidRPr="0091289D" w:rsidRDefault="0091289D" w:rsidP="0091289D">
      <w:r>
        <w:rPr>
          <w:noProof/>
          <w:lang w:val="ru-RU" w:eastAsia="ru-RU"/>
        </w:rPr>
        <w:drawing>
          <wp:inline distT="0" distB="0" distL="0" distR="0">
            <wp:extent cx="5486400" cy="2956560"/>
            <wp:effectExtent l="0" t="0" r="0" b="0"/>
            <wp:docPr id="1" name="Рисунок 1" descr="C:\Users\Arman\Documents\ShareX\Screenshots\2026-04\cmd_M6Gk3pnF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man\Documents\ShareX\Screenshots\2026-04\cmd_M6Gk3pnFV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B7E" w:rsidRPr="0091289D" w:rsidRDefault="0091289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1289D">
        <w:rPr>
          <w:rFonts w:ascii="Times New Roman" w:hAnsi="Times New Roman" w:cs="Times New Roman"/>
          <w:color w:val="000000" w:themeColor="text1"/>
          <w:lang w:val="ru-RU"/>
        </w:rPr>
        <w:t>7. Вывод</w:t>
      </w:r>
    </w:p>
    <w:p w:rsidR="00C05B7E" w:rsidRPr="0091289D" w:rsidRDefault="0091289D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лабораторной работы были изучены основные способы запуска 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-программ из командной строки. Полученные знания позволяют эффективно работать с 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без исп</w:t>
      </w:r>
      <w:r w:rsidRPr="009128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ользования веб-сервера.</w:t>
      </w:r>
    </w:p>
    <w:sectPr w:rsidR="00C05B7E" w:rsidRPr="009128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289D"/>
    <w:rsid w:val="00AA1D8D"/>
    <w:rsid w:val="00B47730"/>
    <w:rsid w:val="00C05B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9128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9128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9128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9128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4F8362-66BE-46F5-951C-6D36C7E92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</cp:lastModifiedBy>
  <cp:revision>2</cp:revision>
  <dcterms:created xsi:type="dcterms:W3CDTF">2013-12-23T23:15:00Z</dcterms:created>
  <dcterms:modified xsi:type="dcterms:W3CDTF">2026-04-03T11:39:00Z</dcterms:modified>
  <cp:category/>
</cp:coreProperties>
</file>
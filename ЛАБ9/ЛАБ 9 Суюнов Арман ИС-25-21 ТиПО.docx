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DA5" w:rsidRPr="005B07A5" w:rsidRDefault="005B07A5">
      <w:pPr>
        <w:pStyle w:val="aa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r w:rsidRPr="005B07A5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t>Лабораторная работа №9</w:t>
      </w:r>
    </w:p>
    <w:p w:rsidR="00744DA5" w:rsidRPr="005B07A5" w:rsidRDefault="005B07A5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B07A5">
        <w:rPr>
          <w:rFonts w:ascii="Times New Roman" w:hAnsi="Times New Roman" w:cs="Times New Roman"/>
          <w:color w:val="000000" w:themeColor="text1"/>
          <w:lang w:val="ru-RU"/>
        </w:rPr>
        <w:t xml:space="preserve">Выполнил: </w:t>
      </w:r>
      <w:proofErr w:type="spellStart"/>
      <w:r w:rsidRPr="005B07A5">
        <w:rPr>
          <w:rFonts w:ascii="Times New Roman" w:hAnsi="Times New Roman" w:cs="Times New Roman"/>
          <w:b w:val="0"/>
          <w:color w:val="000000" w:themeColor="text1"/>
          <w:lang w:val="ru-RU"/>
        </w:rPr>
        <w:t>Суюнов</w:t>
      </w:r>
      <w:proofErr w:type="spellEnd"/>
      <w:r w:rsidRPr="005B07A5">
        <w:rPr>
          <w:rFonts w:ascii="Times New Roman" w:hAnsi="Times New Roman" w:cs="Times New Roman"/>
          <w:b w:val="0"/>
          <w:color w:val="000000" w:themeColor="text1"/>
          <w:lang w:val="ru-RU"/>
        </w:rPr>
        <w:t xml:space="preserve"> </w:t>
      </w:r>
      <w:proofErr w:type="spellStart"/>
      <w:r w:rsidRPr="005B07A5">
        <w:rPr>
          <w:rFonts w:ascii="Times New Roman" w:hAnsi="Times New Roman" w:cs="Times New Roman"/>
          <w:b w:val="0"/>
          <w:color w:val="000000" w:themeColor="text1"/>
          <w:lang w:val="ru-RU"/>
        </w:rPr>
        <w:t>Арман</w:t>
      </w:r>
      <w:proofErr w:type="spellEnd"/>
      <w:r w:rsidRPr="005B07A5">
        <w:rPr>
          <w:rFonts w:ascii="Times New Roman" w:hAnsi="Times New Roman" w:cs="Times New Roman"/>
          <w:color w:val="000000" w:themeColor="text1"/>
          <w:lang w:val="ru-RU"/>
        </w:rPr>
        <w:br/>
        <w:t xml:space="preserve">Группа: </w:t>
      </w:r>
      <w:r w:rsidRPr="005B07A5">
        <w:rPr>
          <w:rFonts w:ascii="Times New Roman" w:hAnsi="Times New Roman" w:cs="Times New Roman"/>
          <w:b w:val="0"/>
          <w:color w:val="000000" w:themeColor="text1"/>
          <w:lang w:val="ru-RU"/>
        </w:rPr>
        <w:t>ИС-25-21</w:t>
      </w:r>
      <w:r w:rsidR="00EF511A" w:rsidRPr="005B07A5">
        <w:rPr>
          <w:rFonts w:ascii="Times New Roman" w:hAnsi="Times New Roman" w:cs="Times New Roman"/>
          <w:b w:val="0"/>
          <w:color w:val="000000" w:themeColor="text1"/>
          <w:lang w:val="ru-RU"/>
        </w:rPr>
        <w:t xml:space="preserve"> </w:t>
      </w:r>
      <w:proofErr w:type="spellStart"/>
      <w:r w:rsidR="00EF511A" w:rsidRPr="005B07A5">
        <w:rPr>
          <w:rFonts w:ascii="Times New Roman" w:hAnsi="Times New Roman" w:cs="Times New Roman"/>
          <w:b w:val="0"/>
          <w:color w:val="000000" w:themeColor="text1"/>
          <w:lang w:val="ru-RU"/>
        </w:rPr>
        <w:t>ТиПО</w:t>
      </w:r>
      <w:proofErr w:type="spellEnd"/>
    </w:p>
    <w:p w:rsidR="00744DA5" w:rsidRPr="005B07A5" w:rsidRDefault="005B07A5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B07A5">
        <w:rPr>
          <w:rFonts w:ascii="Times New Roman" w:hAnsi="Times New Roman" w:cs="Times New Roman"/>
          <w:color w:val="000000" w:themeColor="text1"/>
          <w:lang w:val="ru-RU"/>
        </w:rPr>
        <w:t>Содержание</w:t>
      </w:r>
    </w:p>
    <w:p w:rsidR="00744DA5" w:rsidRPr="005B07A5" w:rsidRDefault="005B07A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Цель работы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2. Описание программы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3. Код программы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4. Результаты выполнения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5. Вывод</w:t>
      </w:r>
    </w:p>
    <w:p w:rsidR="00744DA5" w:rsidRPr="005B07A5" w:rsidRDefault="005B07A5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B07A5">
        <w:rPr>
          <w:rFonts w:ascii="Times New Roman" w:hAnsi="Times New Roman" w:cs="Times New Roman"/>
          <w:color w:val="000000" w:themeColor="text1"/>
          <w:lang w:val="ru-RU"/>
        </w:rPr>
        <w:t>1. Цель работы</w:t>
      </w:r>
    </w:p>
    <w:p w:rsidR="00744DA5" w:rsidRPr="005B07A5" w:rsidRDefault="005B07A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Изучить основы создания 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</w:rPr>
        <w:t>CGI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-скриптов на языке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</w:rPr>
        <w:t>Perl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разработать веб-приложение, </w:t>
      </w:r>
      <w:proofErr w:type="gramStart"/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состоящее</w:t>
      </w:r>
      <w:proofErr w:type="gramEnd"/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 двух страниц.</w:t>
      </w:r>
    </w:p>
    <w:p w:rsidR="00744DA5" w:rsidRPr="005B07A5" w:rsidRDefault="005B07A5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B07A5">
        <w:rPr>
          <w:rFonts w:ascii="Times New Roman" w:hAnsi="Times New Roman" w:cs="Times New Roman"/>
          <w:color w:val="000000" w:themeColor="text1"/>
          <w:lang w:val="ru-RU"/>
        </w:rPr>
        <w:t>2. Описание программы</w:t>
      </w:r>
    </w:p>
    <w:p w:rsidR="00744DA5" w:rsidRPr="005B07A5" w:rsidRDefault="005B07A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Программа реализует веб-сервер на 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</w:rPr>
        <w:t>Perl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использованием модуля 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::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::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</w:rPr>
        <w:t>Simple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::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</w:rPr>
        <w:t>CGI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Первая страница предназначена для ввода данных пользователем. Вторая страница ото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бражает результат вычислений или те</w:t>
      </w:r>
      <w:proofErr w:type="gramStart"/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кст пр</w:t>
      </w:r>
      <w:proofErr w:type="gramEnd"/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иветствия.</w:t>
      </w:r>
    </w:p>
    <w:p w:rsidR="00744DA5" w:rsidRPr="005B07A5" w:rsidRDefault="005B07A5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B07A5">
        <w:rPr>
          <w:rFonts w:ascii="Times New Roman" w:hAnsi="Times New Roman" w:cs="Times New Roman"/>
          <w:color w:val="000000" w:themeColor="text1"/>
          <w:lang w:val="ru-RU"/>
        </w:rPr>
        <w:t>3. Код программы</w:t>
      </w:r>
    </w:p>
    <w:p w:rsidR="00EF511A" w:rsidRPr="005B07A5" w:rsidRDefault="00EF511A" w:rsidP="00EF511A">
      <w:pPr>
        <w:rPr>
          <w:rFonts w:ascii="Times New Roman" w:hAnsi="Times New Roman" w:cs="Times New Roman"/>
          <w:i/>
          <w:sz w:val="28"/>
          <w:szCs w:val="28"/>
        </w:rPr>
      </w:pPr>
      <w:r w:rsidRPr="005B07A5">
        <w:rPr>
          <w:rFonts w:ascii="Times New Roman" w:hAnsi="Times New Roman" w:cs="Times New Roman"/>
          <w:i/>
          <w:sz w:val="28"/>
          <w:szCs w:val="28"/>
        </w:rPr>
        <w:t>use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strict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; </w:t>
      </w:r>
      <w:r w:rsidRPr="005B07A5">
        <w:rPr>
          <w:rFonts w:ascii="Times New Roman" w:hAnsi="Times New Roman" w:cs="Times New Roman"/>
          <w:i/>
          <w:sz w:val="28"/>
          <w:szCs w:val="28"/>
        </w:rPr>
        <w:t>use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warnings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; </w:t>
      </w:r>
      <w:r w:rsidRPr="005B07A5">
        <w:rPr>
          <w:rFonts w:ascii="Times New Roman" w:hAnsi="Times New Roman" w:cs="Times New Roman"/>
          <w:i/>
          <w:sz w:val="28"/>
          <w:szCs w:val="28"/>
        </w:rPr>
        <w:t>use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utf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8; </w:t>
      </w:r>
      <w:r w:rsidRPr="005B07A5">
        <w:rPr>
          <w:rFonts w:ascii="Times New Roman" w:hAnsi="Times New Roman" w:cs="Times New Roman"/>
          <w:i/>
          <w:sz w:val="28"/>
          <w:szCs w:val="28"/>
        </w:rPr>
        <w:t>use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CGI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qw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(:</w:t>
      </w:r>
      <w:r w:rsidRPr="005B07A5">
        <w:rPr>
          <w:rFonts w:ascii="Times New Roman" w:hAnsi="Times New Roman" w:cs="Times New Roman"/>
          <w:i/>
          <w:sz w:val="28"/>
          <w:szCs w:val="28"/>
        </w:rPr>
        <w:t>standard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utf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8); </w:t>
      </w:r>
      <w:r w:rsidRPr="005B07A5">
        <w:rPr>
          <w:rFonts w:ascii="Times New Roman" w:hAnsi="Times New Roman" w:cs="Times New Roman"/>
          <w:i/>
          <w:sz w:val="28"/>
          <w:szCs w:val="28"/>
        </w:rPr>
        <w:t>use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HTTP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::</w:t>
      </w:r>
      <w:r w:rsidRPr="005B07A5">
        <w:rPr>
          <w:rFonts w:ascii="Times New Roman" w:hAnsi="Times New Roman" w:cs="Times New Roman"/>
          <w:i/>
          <w:sz w:val="28"/>
          <w:szCs w:val="28"/>
        </w:rPr>
        <w:t>Server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::</w:t>
      </w:r>
      <w:r w:rsidRPr="005B07A5">
        <w:rPr>
          <w:rFonts w:ascii="Times New Roman" w:hAnsi="Times New Roman" w:cs="Times New Roman"/>
          <w:i/>
          <w:sz w:val="28"/>
          <w:szCs w:val="28"/>
        </w:rPr>
        <w:t>Simple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::</w:t>
      </w:r>
      <w:r w:rsidRPr="005B07A5">
        <w:rPr>
          <w:rFonts w:ascii="Times New Roman" w:hAnsi="Times New Roman" w:cs="Times New Roman"/>
          <w:i/>
          <w:sz w:val="28"/>
          <w:szCs w:val="28"/>
        </w:rPr>
        <w:t>CGI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; 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binmode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STDOUT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, ':</w:t>
      </w:r>
      <w:r w:rsidRPr="005B07A5">
        <w:rPr>
          <w:rFonts w:ascii="Times New Roman" w:hAnsi="Times New Roman" w:cs="Times New Roman"/>
          <w:i/>
          <w:sz w:val="28"/>
          <w:szCs w:val="28"/>
        </w:rPr>
        <w:t>encoding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(</w:t>
      </w:r>
      <w:r w:rsidRPr="005B07A5">
        <w:rPr>
          <w:rFonts w:ascii="Times New Roman" w:hAnsi="Times New Roman" w:cs="Times New Roman"/>
          <w:i/>
          <w:sz w:val="28"/>
          <w:szCs w:val="28"/>
        </w:rPr>
        <w:t>UTF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-8)'; { </w:t>
      </w:r>
      <w:r w:rsidRPr="005B07A5">
        <w:rPr>
          <w:rFonts w:ascii="Times New Roman" w:hAnsi="Times New Roman" w:cs="Times New Roman"/>
          <w:i/>
          <w:sz w:val="28"/>
          <w:szCs w:val="28"/>
        </w:rPr>
        <w:t>package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MyServer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; </w:t>
      </w:r>
      <w:r w:rsidRPr="005B07A5">
        <w:rPr>
          <w:rFonts w:ascii="Times New Roman" w:hAnsi="Times New Roman" w:cs="Times New Roman"/>
          <w:i/>
          <w:sz w:val="28"/>
          <w:szCs w:val="28"/>
        </w:rPr>
        <w:t>use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base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'</w:t>
      </w:r>
      <w:r w:rsidRPr="005B07A5">
        <w:rPr>
          <w:rFonts w:ascii="Times New Roman" w:hAnsi="Times New Roman" w:cs="Times New Roman"/>
          <w:i/>
          <w:sz w:val="28"/>
          <w:szCs w:val="28"/>
        </w:rPr>
        <w:t>HTTP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::</w:t>
      </w:r>
      <w:r w:rsidRPr="005B07A5">
        <w:rPr>
          <w:rFonts w:ascii="Times New Roman" w:hAnsi="Times New Roman" w:cs="Times New Roman"/>
          <w:i/>
          <w:sz w:val="28"/>
          <w:szCs w:val="28"/>
        </w:rPr>
        <w:t>Server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::</w:t>
      </w:r>
      <w:r w:rsidRPr="005B07A5">
        <w:rPr>
          <w:rFonts w:ascii="Times New Roman" w:hAnsi="Times New Roman" w:cs="Times New Roman"/>
          <w:i/>
          <w:sz w:val="28"/>
          <w:szCs w:val="28"/>
        </w:rPr>
        <w:t>Simple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::</w:t>
      </w:r>
      <w:r w:rsidRPr="005B07A5">
        <w:rPr>
          <w:rFonts w:ascii="Times New Roman" w:hAnsi="Times New Roman" w:cs="Times New Roman"/>
          <w:i/>
          <w:sz w:val="28"/>
          <w:szCs w:val="28"/>
        </w:rPr>
        <w:t>CGI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'; </w:t>
      </w:r>
      <w:r w:rsidRPr="005B07A5">
        <w:rPr>
          <w:rFonts w:ascii="Times New Roman" w:hAnsi="Times New Roman" w:cs="Times New Roman"/>
          <w:i/>
          <w:sz w:val="28"/>
          <w:szCs w:val="28"/>
        </w:rPr>
        <w:t>sub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handle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5B07A5">
        <w:rPr>
          <w:rFonts w:ascii="Times New Roman" w:hAnsi="Times New Roman" w:cs="Times New Roman"/>
          <w:i/>
          <w:sz w:val="28"/>
          <w:szCs w:val="28"/>
        </w:rPr>
        <w:t>request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{ </w:t>
      </w:r>
      <w:r w:rsidRPr="005B07A5">
        <w:rPr>
          <w:rFonts w:ascii="Times New Roman" w:hAnsi="Times New Roman" w:cs="Times New Roman"/>
          <w:i/>
          <w:sz w:val="28"/>
          <w:szCs w:val="28"/>
        </w:rPr>
        <w:t>my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($</w:t>
      </w:r>
      <w:r w:rsidRPr="005B07A5">
        <w:rPr>
          <w:rFonts w:ascii="Times New Roman" w:hAnsi="Times New Roman" w:cs="Times New Roman"/>
          <w:i/>
          <w:sz w:val="28"/>
          <w:szCs w:val="28"/>
        </w:rPr>
        <w:t>self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, $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cgi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) = @_; </w:t>
      </w:r>
      <w:r w:rsidRPr="005B07A5">
        <w:rPr>
          <w:rFonts w:ascii="Times New Roman" w:hAnsi="Times New Roman" w:cs="Times New Roman"/>
          <w:i/>
          <w:sz w:val="28"/>
          <w:szCs w:val="28"/>
        </w:rPr>
        <w:t>my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$</w:t>
      </w:r>
      <w:r w:rsidRPr="005B07A5">
        <w:rPr>
          <w:rFonts w:ascii="Times New Roman" w:hAnsi="Times New Roman" w:cs="Times New Roman"/>
          <w:i/>
          <w:sz w:val="28"/>
          <w:szCs w:val="28"/>
        </w:rPr>
        <w:t>path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$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cgi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-&gt;</w:t>
      </w:r>
      <w:r w:rsidRPr="005B07A5">
        <w:rPr>
          <w:rFonts w:ascii="Times New Roman" w:hAnsi="Times New Roman" w:cs="Times New Roman"/>
          <w:i/>
          <w:sz w:val="28"/>
          <w:szCs w:val="28"/>
        </w:rPr>
        <w:t>path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5B07A5">
        <w:rPr>
          <w:rFonts w:ascii="Times New Roman" w:hAnsi="Times New Roman" w:cs="Times New Roman"/>
          <w:i/>
          <w:sz w:val="28"/>
          <w:szCs w:val="28"/>
        </w:rPr>
        <w:t>info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(); </w:t>
      </w:r>
      <w:r w:rsidRPr="005B07A5">
        <w:rPr>
          <w:rFonts w:ascii="Times New Roman" w:hAnsi="Times New Roman" w:cs="Times New Roman"/>
          <w:i/>
          <w:sz w:val="28"/>
          <w:szCs w:val="28"/>
        </w:rPr>
        <w:t>print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"</w:t>
      </w:r>
      <w:r w:rsidRPr="005B07A5">
        <w:rPr>
          <w:rFonts w:ascii="Times New Roman" w:hAnsi="Times New Roman" w:cs="Times New Roman"/>
          <w:i/>
          <w:sz w:val="28"/>
          <w:szCs w:val="28"/>
        </w:rPr>
        <w:t>HTTP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/1.0 200 </w:t>
      </w:r>
      <w:r w:rsidRPr="005B07A5">
        <w:rPr>
          <w:rFonts w:ascii="Times New Roman" w:hAnsi="Times New Roman" w:cs="Times New Roman"/>
          <w:i/>
          <w:sz w:val="28"/>
          <w:szCs w:val="28"/>
        </w:rPr>
        <w:t>OK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\</w:t>
      </w:r>
      <w:r w:rsidRPr="005B07A5">
        <w:rPr>
          <w:rFonts w:ascii="Times New Roman" w:hAnsi="Times New Roman" w:cs="Times New Roman"/>
          <w:i/>
          <w:sz w:val="28"/>
          <w:szCs w:val="28"/>
        </w:rPr>
        <w:t>r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\</w:t>
      </w:r>
      <w:r w:rsidRPr="005B07A5">
        <w:rPr>
          <w:rFonts w:ascii="Times New Roman" w:hAnsi="Times New Roman" w:cs="Times New Roman"/>
          <w:i/>
          <w:sz w:val="28"/>
          <w:szCs w:val="28"/>
        </w:rPr>
        <w:t>n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"; </w:t>
      </w:r>
      <w:r w:rsidRPr="005B07A5">
        <w:rPr>
          <w:rFonts w:ascii="Times New Roman" w:hAnsi="Times New Roman" w:cs="Times New Roman"/>
          <w:i/>
          <w:sz w:val="28"/>
          <w:szCs w:val="28"/>
        </w:rPr>
        <w:t>print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"</w:t>
      </w:r>
      <w:r w:rsidRPr="005B07A5">
        <w:rPr>
          <w:rFonts w:ascii="Times New Roman" w:hAnsi="Times New Roman" w:cs="Times New Roman"/>
          <w:i/>
          <w:sz w:val="28"/>
          <w:szCs w:val="28"/>
        </w:rPr>
        <w:t>Content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-</w:t>
      </w:r>
      <w:r w:rsidRPr="005B07A5">
        <w:rPr>
          <w:rFonts w:ascii="Times New Roman" w:hAnsi="Times New Roman" w:cs="Times New Roman"/>
          <w:i/>
          <w:sz w:val="28"/>
          <w:szCs w:val="28"/>
        </w:rPr>
        <w:t>type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: </w:t>
      </w:r>
      <w:r w:rsidRPr="005B07A5">
        <w:rPr>
          <w:rFonts w:ascii="Times New Roman" w:hAnsi="Times New Roman" w:cs="Times New Roman"/>
          <w:i/>
          <w:sz w:val="28"/>
          <w:szCs w:val="28"/>
        </w:rPr>
        <w:t>text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/</w:t>
      </w:r>
      <w:r w:rsidRPr="005B07A5">
        <w:rPr>
          <w:rFonts w:ascii="Times New Roman" w:hAnsi="Times New Roman" w:cs="Times New Roman"/>
          <w:i/>
          <w:sz w:val="28"/>
          <w:szCs w:val="28"/>
        </w:rPr>
        <w:t>html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; </w:t>
      </w:r>
      <w:r w:rsidRPr="005B07A5">
        <w:rPr>
          <w:rFonts w:ascii="Times New Roman" w:hAnsi="Times New Roman" w:cs="Times New Roman"/>
          <w:i/>
          <w:sz w:val="28"/>
          <w:szCs w:val="28"/>
        </w:rPr>
        <w:t>charset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</w:t>
      </w:r>
      <w:r w:rsidRPr="005B07A5">
        <w:rPr>
          <w:rFonts w:ascii="Times New Roman" w:hAnsi="Times New Roman" w:cs="Times New Roman"/>
          <w:i/>
          <w:sz w:val="28"/>
          <w:szCs w:val="28"/>
        </w:rPr>
        <w:t>UTF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-8\</w:t>
      </w:r>
      <w:r w:rsidRPr="005B07A5">
        <w:rPr>
          <w:rFonts w:ascii="Times New Roman" w:hAnsi="Times New Roman" w:cs="Times New Roman"/>
          <w:i/>
          <w:sz w:val="28"/>
          <w:szCs w:val="28"/>
        </w:rPr>
        <w:t>r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\</w:t>
      </w:r>
      <w:r w:rsidRPr="005B07A5">
        <w:rPr>
          <w:rFonts w:ascii="Times New Roman" w:hAnsi="Times New Roman" w:cs="Times New Roman"/>
          <w:i/>
          <w:sz w:val="28"/>
          <w:szCs w:val="28"/>
        </w:rPr>
        <w:t>n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\</w:t>
      </w:r>
      <w:r w:rsidRPr="005B07A5">
        <w:rPr>
          <w:rFonts w:ascii="Times New Roman" w:hAnsi="Times New Roman" w:cs="Times New Roman"/>
          <w:i/>
          <w:sz w:val="28"/>
          <w:szCs w:val="28"/>
        </w:rPr>
        <w:t>r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\</w:t>
      </w:r>
      <w:r w:rsidRPr="005B07A5">
        <w:rPr>
          <w:rFonts w:ascii="Times New Roman" w:hAnsi="Times New Roman" w:cs="Times New Roman"/>
          <w:i/>
          <w:sz w:val="28"/>
          <w:szCs w:val="28"/>
        </w:rPr>
        <w:t>n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"; # ===== СТРАНИЦА ВВОДА ===== </w:t>
      </w:r>
      <w:r w:rsidRPr="005B07A5">
        <w:rPr>
          <w:rFonts w:ascii="Times New Roman" w:hAnsi="Times New Roman" w:cs="Times New Roman"/>
          <w:i/>
          <w:sz w:val="28"/>
          <w:szCs w:val="28"/>
        </w:rPr>
        <w:t>if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($</w:t>
      </w:r>
      <w:r w:rsidRPr="005B07A5">
        <w:rPr>
          <w:rFonts w:ascii="Times New Roman" w:hAnsi="Times New Roman" w:cs="Times New Roman"/>
          <w:i/>
          <w:sz w:val="28"/>
          <w:szCs w:val="28"/>
        </w:rPr>
        <w:t>path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eq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"/" || $</w:t>
      </w:r>
      <w:r w:rsidRPr="005B07A5">
        <w:rPr>
          <w:rFonts w:ascii="Times New Roman" w:hAnsi="Times New Roman" w:cs="Times New Roman"/>
          <w:i/>
          <w:sz w:val="28"/>
          <w:szCs w:val="28"/>
        </w:rPr>
        <w:t>path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eq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"") { </w:t>
      </w:r>
      <w:r w:rsidRPr="005B07A5">
        <w:rPr>
          <w:rFonts w:ascii="Times New Roman" w:hAnsi="Times New Roman" w:cs="Times New Roman"/>
          <w:i/>
          <w:sz w:val="28"/>
          <w:szCs w:val="28"/>
        </w:rPr>
        <w:t>print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&lt;&lt;</w:t>
      </w:r>
      <w:r w:rsidRPr="005B07A5">
        <w:rPr>
          <w:rFonts w:ascii="Times New Roman" w:hAnsi="Times New Roman" w:cs="Times New Roman"/>
          <w:i/>
          <w:sz w:val="28"/>
          <w:szCs w:val="28"/>
        </w:rPr>
        <w:t>HTML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; &lt;!</w:t>
      </w:r>
      <w:r w:rsidRPr="005B07A5">
        <w:rPr>
          <w:rFonts w:ascii="Times New Roman" w:hAnsi="Times New Roman" w:cs="Times New Roman"/>
          <w:i/>
          <w:sz w:val="28"/>
          <w:szCs w:val="28"/>
        </w:rPr>
        <w:t>DOCTYPE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html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html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head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meta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charset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</w:t>
      </w:r>
      <w:r w:rsidRPr="005B07A5">
        <w:rPr>
          <w:rFonts w:ascii="Times New Roman" w:hAnsi="Times New Roman" w:cs="Times New Roman"/>
          <w:i/>
          <w:sz w:val="28"/>
          <w:szCs w:val="28"/>
        </w:rPr>
        <w:t>UTF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-8"&gt;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title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&gt;Лабораторная&lt;/</w:t>
      </w:r>
      <w:r w:rsidRPr="005B07A5">
        <w:rPr>
          <w:rFonts w:ascii="Times New Roman" w:hAnsi="Times New Roman" w:cs="Times New Roman"/>
          <w:i/>
          <w:sz w:val="28"/>
          <w:szCs w:val="28"/>
        </w:rPr>
        <w:t>title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&lt;/</w:t>
      </w:r>
      <w:r w:rsidRPr="005B07A5">
        <w:rPr>
          <w:rFonts w:ascii="Times New Roman" w:hAnsi="Times New Roman" w:cs="Times New Roman"/>
          <w:i/>
          <w:sz w:val="28"/>
          <w:szCs w:val="28"/>
        </w:rPr>
        <w:t>head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body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h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2&gt;Задание 1: Возведение в степень&lt;/</w:t>
      </w:r>
      <w:r w:rsidRPr="005B07A5">
        <w:rPr>
          <w:rFonts w:ascii="Times New Roman" w:hAnsi="Times New Roman" w:cs="Times New Roman"/>
          <w:i/>
          <w:sz w:val="28"/>
          <w:szCs w:val="28"/>
        </w:rPr>
        <w:t>h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2&gt;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form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method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</w:t>
      </w:r>
      <w:r w:rsidRPr="005B07A5">
        <w:rPr>
          <w:rFonts w:ascii="Times New Roman" w:hAnsi="Times New Roman" w:cs="Times New Roman"/>
          <w:i/>
          <w:sz w:val="28"/>
          <w:szCs w:val="28"/>
        </w:rPr>
        <w:t>GET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" </w:t>
      </w:r>
      <w:r w:rsidRPr="005B07A5">
        <w:rPr>
          <w:rFonts w:ascii="Times New Roman" w:hAnsi="Times New Roman" w:cs="Times New Roman"/>
          <w:i/>
          <w:sz w:val="28"/>
          <w:szCs w:val="28"/>
        </w:rPr>
        <w:t>action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="/</w:t>
      </w:r>
      <w:r w:rsidRPr="005B07A5">
        <w:rPr>
          <w:rFonts w:ascii="Times New Roman" w:hAnsi="Times New Roman" w:cs="Times New Roman"/>
          <w:i/>
          <w:sz w:val="28"/>
          <w:szCs w:val="28"/>
        </w:rPr>
        <w:t>power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"&gt; Введите </w:t>
      </w:r>
      <w:r w:rsidRPr="005B07A5">
        <w:rPr>
          <w:rFonts w:ascii="Times New Roman" w:hAnsi="Times New Roman" w:cs="Times New Roman"/>
          <w:i/>
          <w:sz w:val="28"/>
          <w:szCs w:val="28"/>
        </w:rPr>
        <w:t>a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: &lt;</w:t>
      </w:r>
      <w:r w:rsidRPr="005B07A5">
        <w:rPr>
          <w:rFonts w:ascii="Times New Roman" w:hAnsi="Times New Roman" w:cs="Times New Roman"/>
          <w:i/>
          <w:sz w:val="28"/>
          <w:szCs w:val="28"/>
        </w:rPr>
        <w:t>input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type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</w:t>
      </w:r>
      <w:r w:rsidRPr="005B07A5">
        <w:rPr>
          <w:rFonts w:ascii="Times New Roman" w:hAnsi="Times New Roman" w:cs="Times New Roman"/>
          <w:i/>
          <w:sz w:val="28"/>
          <w:szCs w:val="28"/>
        </w:rPr>
        <w:t>text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" </w:t>
      </w:r>
      <w:r w:rsidRPr="005B07A5">
        <w:rPr>
          <w:rFonts w:ascii="Times New Roman" w:hAnsi="Times New Roman" w:cs="Times New Roman"/>
          <w:i/>
          <w:sz w:val="28"/>
          <w:szCs w:val="28"/>
        </w:rPr>
        <w:t>name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</w:t>
      </w:r>
      <w:r w:rsidRPr="005B07A5">
        <w:rPr>
          <w:rFonts w:ascii="Times New Roman" w:hAnsi="Times New Roman" w:cs="Times New Roman"/>
          <w:i/>
          <w:sz w:val="28"/>
          <w:szCs w:val="28"/>
        </w:rPr>
        <w:t>a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"&gt;&lt;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br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&gt;&lt;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br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&gt; 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lastRenderedPageBreak/>
        <w:t xml:space="preserve">Введите </w:t>
      </w:r>
      <w:r w:rsidRPr="005B07A5">
        <w:rPr>
          <w:rFonts w:ascii="Times New Roman" w:hAnsi="Times New Roman" w:cs="Times New Roman"/>
          <w:i/>
          <w:sz w:val="28"/>
          <w:szCs w:val="28"/>
        </w:rPr>
        <w:t>n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: &lt;</w:t>
      </w:r>
      <w:r w:rsidRPr="005B07A5">
        <w:rPr>
          <w:rFonts w:ascii="Times New Roman" w:hAnsi="Times New Roman" w:cs="Times New Roman"/>
          <w:i/>
          <w:sz w:val="28"/>
          <w:szCs w:val="28"/>
        </w:rPr>
        <w:t>input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type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</w:t>
      </w:r>
      <w:r w:rsidRPr="005B07A5">
        <w:rPr>
          <w:rFonts w:ascii="Times New Roman" w:hAnsi="Times New Roman" w:cs="Times New Roman"/>
          <w:i/>
          <w:sz w:val="28"/>
          <w:szCs w:val="28"/>
        </w:rPr>
        <w:t>text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" </w:t>
      </w:r>
      <w:r w:rsidRPr="005B07A5">
        <w:rPr>
          <w:rFonts w:ascii="Times New Roman" w:hAnsi="Times New Roman" w:cs="Times New Roman"/>
          <w:i/>
          <w:sz w:val="28"/>
          <w:szCs w:val="28"/>
        </w:rPr>
        <w:t>name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</w:t>
      </w:r>
      <w:r w:rsidRPr="005B07A5">
        <w:rPr>
          <w:rFonts w:ascii="Times New Roman" w:hAnsi="Times New Roman" w:cs="Times New Roman"/>
          <w:i/>
          <w:sz w:val="28"/>
          <w:szCs w:val="28"/>
        </w:rPr>
        <w:t>n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"&gt;&lt;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br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&gt;&lt;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br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input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type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</w:t>
      </w:r>
      <w:r w:rsidRPr="005B07A5">
        <w:rPr>
          <w:rFonts w:ascii="Times New Roman" w:hAnsi="Times New Roman" w:cs="Times New Roman"/>
          <w:i/>
          <w:sz w:val="28"/>
          <w:szCs w:val="28"/>
        </w:rPr>
        <w:t>submit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" </w:t>
      </w:r>
      <w:r w:rsidRPr="005B07A5">
        <w:rPr>
          <w:rFonts w:ascii="Times New Roman" w:hAnsi="Times New Roman" w:cs="Times New Roman"/>
          <w:i/>
          <w:sz w:val="28"/>
          <w:szCs w:val="28"/>
        </w:rPr>
        <w:t>value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="Вычислить"&gt; &lt;/</w:t>
      </w:r>
      <w:r w:rsidRPr="005B07A5">
        <w:rPr>
          <w:rFonts w:ascii="Times New Roman" w:hAnsi="Times New Roman" w:cs="Times New Roman"/>
          <w:i/>
          <w:sz w:val="28"/>
          <w:szCs w:val="28"/>
        </w:rPr>
        <w:t>form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hr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h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2&gt;Задание 2: Приветствие&lt;/</w:t>
      </w:r>
      <w:r w:rsidRPr="005B07A5">
        <w:rPr>
          <w:rFonts w:ascii="Times New Roman" w:hAnsi="Times New Roman" w:cs="Times New Roman"/>
          <w:i/>
          <w:sz w:val="28"/>
          <w:szCs w:val="28"/>
        </w:rPr>
        <w:t>h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2&gt;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form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method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</w:t>
      </w:r>
      <w:r w:rsidRPr="005B07A5">
        <w:rPr>
          <w:rFonts w:ascii="Times New Roman" w:hAnsi="Times New Roman" w:cs="Times New Roman"/>
          <w:i/>
          <w:sz w:val="28"/>
          <w:szCs w:val="28"/>
        </w:rPr>
        <w:t>GET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" </w:t>
      </w:r>
      <w:r w:rsidRPr="005B07A5">
        <w:rPr>
          <w:rFonts w:ascii="Times New Roman" w:hAnsi="Times New Roman" w:cs="Times New Roman"/>
          <w:i/>
          <w:sz w:val="28"/>
          <w:szCs w:val="28"/>
        </w:rPr>
        <w:t>action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="/</w:t>
      </w:r>
      <w:r w:rsidRPr="005B07A5">
        <w:rPr>
          <w:rFonts w:ascii="Times New Roman" w:hAnsi="Times New Roman" w:cs="Times New Roman"/>
          <w:i/>
          <w:sz w:val="28"/>
          <w:szCs w:val="28"/>
        </w:rPr>
        <w:t>hello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"&gt; Введите имя: &lt;</w:t>
      </w:r>
      <w:r w:rsidRPr="005B07A5">
        <w:rPr>
          <w:rFonts w:ascii="Times New Roman" w:hAnsi="Times New Roman" w:cs="Times New Roman"/>
          <w:i/>
          <w:sz w:val="28"/>
          <w:szCs w:val="28"/>
        </w:rPr>
        <w:t>input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type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</w:t>
      </w:r>
      <w:r w:rsidRPr="005B07A5">
        <w:rPr>
          <w:rFonts w:ascii="Times New Roman" w:hAnsi="Times New Roman" w:cs="Times New Roman"/>
          <w:i/>
          <w:sz w:val="28"/>
          <w:szCs w:val="28"/>
        </w:rPr>
        <w:t>text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" </w:t>
      </w:r>
      <w:r w:rsidRPr="005B07A5">
        <w:rPr>
          <w:rFonts w:ascii="Times New Roman" w:hAnsi="Times New Roman" w:cs="Times New Roman"/>
          <w:i/>
          <w:sz w:val="28"/>
          <w:szCs w:val="28"/>
        </w:rPr>
        <w:t>name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</w:t>
      </w:r>
      <w:r w:rsidRPr="005B07A5">
        <w:rPr>
          <w:rFonts w:ascii="Times New Roman" w:hAnsi="Times New Roman" w:cs="Times New Roman"/>
          <w:i/>
          <w:sz w:val="28"/>
          <w:szCs w:val="28"/>
        </w:rPr>
        <w:t>name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"&gt;&lt;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br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&gt;&lt;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br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Введите возраст: &lt;</w:t>
      </w:r>
      <w:r w:rsidRPr="005B07A5">
        <w:rPr>
          <w:rFonts w:ascii="Times New Roman" w:hAnsi="Times New Roman" w:cs="Times New Roman"/>
          <w:i/>
          <w:sz w:val="28"/>
          <w:szCs w:val="28"/>
        </w:rPr>
        <w:t>input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type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</w:t>
      </w:r>
      <w:r w:rsidRPr="005B07A5">
        <w:rPr>
          <w:rFonts w:ascii="Times New Roman" w:hAnsi="Times New Roman" w:cs="Times New Roman"/>
          <w:i/>
          <w:sz w:val="28"/>
          <w:szCs w:val="28"/>
        </w:rPr>
        <w:t>text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" </w:t>
      </w:r>
      <w:r w:rsidRPr="005B07A5">
        <w:rPr>
          <w:rFonts w:ascii="Times New Roman" w:hAnsi="Times New Roman" w:cs="Times New Roman"/>
          <w:i/>
          <w:sz w:val="28"/>
          <w:szCs w:val="28"/>
        </w:rPr>
        <w:t>name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</w:t>
      </w:r>
      <w:r w:rsidRPr="005B07A5">
        <w:rPr>
          <w:rFonts w:ascii="Times New Roman" w:hAnsi="Times New Roman" w:cs="Times New Roman"/>
          <w:i/>
          <w:sz w:val="28"/>
          <w:szCs w:val="28"/>
        </w:rPr>
        <w:t>age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"&gt;&lt;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br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&gt;&lt;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br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input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type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</w:t>
      </w:r>
      <w:r w:rsidRPr="005B07A5">
        <w:rPr>
          <w:rFonts w:ascii="Times New Roman" w:hAnsi="Times New Roman" w:cs="Times New Roman"/>
          <w:i/>
          <w:sz w:val="28"/>
          <w:szCs w:val="28"/>
        </w:rPr>
        <w:t>submit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" </w:t>
      </w:r>
      <w:r w:rsidRPr="005B07A5">
        <w:rPr>
          <w:rFonts w:ascii="Times New Roman" w:hAnsi="Times New Roman" w:cs="Times New Roman"/>
          <w:i/>
          <w:sz w:val="28"/>
          <w:szCs w:val="28"/>
        </w:rPr>
        <w:t>value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="Отправить"&gt; &lt;/</w:t>
      </w:r>
      <w:r w:rsidRPr="005B07A5">
        <w:rPr>
          <w:rFonts w:ascii="Times New Roman" w:hAnsi="Times New Roman" w:cs="Times New Roman"/>
          <w:i/>
          <w:sz w:val="28"/>
          <w:szCs w:val="28"/>
        </w:rPr>
        <w:t>form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&lt;/</w:t>
      </w:r>
      <w:r w:rsidRPr="005B07A5">
        <w:rPr>
          <w:rFonts w:ascii="Times New Roman" w:hAnsi="Times New Roman" w:cs="Times New Roman"/>
          <w:i/>
          <w:sz w:val="28"/>
          <w:szCs w:val="28"/>
        </w:rPr>
        <w:t>body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&lt;/</w:t>
      </w:r>
      <w:r w:rsidRPr="005B07A5">
        <w:rPr>
          <w:rFonts w:ascii="Times New Roman" w:hAnsi="Times New Roman" w:cs="Times New Roman"/>
          <w:i/>
          <w:sz w:val="28"/>
          <w:szCs w:val="28"/>
        </w:rPr>
        <w:t>html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&gt; </w:t>
      </w:r>
      <w:r w:rsidRPr="005B07A5">
        <w:rPr>
          <w:rFonts w:ascii="Times New Roman" w:hAnsi="Times New Roman" w:cs="Times New Roman"/>
          <w:i/>
          <w:sz w:val="28"/>
          <w:szCs w:val="28"/>
        </w:rPr>
        <w:t>HTML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} # ===== СТРАНИЦА РЕЗУЛЬТАТА (ЗАДАНИЕ 1) ===== 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elsif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($</w:t>
      </w:r>
      <w:r w:rsidRPr="005B07A5">
        <w:rPr>
          <w:rFonts w:ascii="Times New Roman" w:hAnsi="Times New Roman" w:cs="Times New Roman"/>
          <w:i/>
          <w:sz w:val="28"/>
          <w:szCs w:val="28"/>
        </w:rPr>
        <w:t>path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eq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"/</w:t>
      </w:r>
      <w:r w:rsidRPr="005B07A5">
        <w:rPr>
          <w:rFonts w:ascii="Times New Roman" w:hAnsi="Times New Roman" w:cs="Times New Roman"/>
          <w:i/>
          <w:sz w:val="28"/>
          <w:szCs w:val="28"/>
        </w:rPr>
        <w:t>power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") { </w:t>
      </w:r>
      <w:r w:rsidRPr="005B07A5">
        <w:rPr>
          <w:rFonts w:ascii="Times New Roman" w:hAnsi="Times New Roman" w:cs="Times New Roman"/>
          <w:i/>
          <w:sz w:val="28"/>
          <w:szCs w:val="28"/>
        </w:rPr>
        <w:t>my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$</w:t>
      </w:r>
      <w:r w:rsidRPr="005B07A5">
        <w:rPr>
          <w:rFonts w:ascii="Times New Roman" w:hAnsi="Times New Roman" w:cs="Times New Roman"/>
          <w:i/>
          <w:sz w:val="28"/>
          <w:szCs w:val="28"/>
        </w:rPr>
        <w:t>a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$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cgi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-&gt;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param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("</w:t>
      </w:r>
      <w:r w:rsidRPr="005B07A5">
        <w:rPr>
          <w:rFonts w:ascii="Times New Roman" w:hAnsi="Times New Roman" w:cs="Times New Roman"/>
          <w:i/>
          <w:sz w:val="28"/>
          <w:szCs w:val="28"/>
        </w:rPr>
        <w:t>a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") // 0; </w:t>
      </w:r>
      <w:r w:rsidRPr="005B07A5">
        <w:rPr>
          <w:rFonts w:ascii="Times New Roman" w:hAnsi="Times New Roman" w:cs="Times New Roman"/>
          <w:i/>
          <w:sz w:val="28"/>
          <w:szCs w:val="28"/>
        </w:rPr>
        <w:t>my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$</w:t>
      </w:r>
      <w:r w:rsidRPr="005B07A5">
        <w:rPr>
          <w:rFonts w:ascii="Times New Roman" w:hAnsi="Times New Roman" w:cs="Times New Roman"/>
          <w:i/>
          <w:sz w:val="28"/>
          <w:szCs w:val="28"/>
        </w:rPr>
        <w:t>n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$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cgi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-&gt;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param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("</w:t>
      </w:r>
      <w:r w:rsidRPr="005B07A5">
        <w:rPr>
          <w:rFonts w:ascii="Times New Roman" w:hAnsi="Times New Roman" w:cs="Times New Roman"/>
          <w:i/>
          <w:sz w:val="28"/>
          <w:szCs w:val="28"/>
        </w:rPr>
        <w:t>n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") // 0; </w:t>
      </w:r>
      <w:r w:rsidRPr="005B07A5">
        <w:rPr>
          <w:rFonts w:ascii="Times New Roman" w:hAnsi="Times New Roman" w:cs="Times New Roman"/>
          <w:i/>
          <w:sz w:val="28"/>
          <w:szCs w:val="28"/>
        </w:rPr>
        <w:t>my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$</w:t>
      </w:r>
      <w:r w:rsidRPr="005B07A5">
        <w:rPr>
          <w:rFonts w:ascii="Times New Roman" w:hAnsi="Times New Roman" w:cs="Times New Roman"/>
          <w:i/>
          <w:sz w:val="28"/>
          <w:szCs w:val="28"/>
        </w:rPr>
        <w:t>b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$</w:t>
      </w:r>
      <w:r w:rsidRPr="005B07A5">
        <w:rPr>
          <w:rFonts w:ascii="Times New Roman" w:hAnsi="Times New Roman" w:cs="Times New Roman"/>
          <w:i/>
          <w:sz w:val="28"/>
          <w:szCs w:val="28"/>
        </w:rPr>
        <w:t>a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** $</w:t>
      </w:r>
      <w:r w:rsidRPr="005B07A5">
        <w:rPr>
          <w:rFonts w:ascii="Times New Roman" w:hAnsi="Times New Roman" w:cs="Times New Roman"/>
          <w:i/>
          <w:sz w:val="28"/>
          <w:szCs w:val="28"/>
        </w:rPr>
        <w:t>n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; </w:t>
      </w:r>
      <w:r w:rsidRPr="005B07A5">
        <w:rPr>
          <w:rFonts w:ascii="Times New Roman" w:hAnsi="Times New Roman" w:cs="Times New Roman"/>
          <w:i/>
          <w:sz w:val="28"/>
          <w:szCs w:val="28"/>
        </w:rPr>
        <w:t>print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&lt;&lt;</w:t>
      </w:r>
      <w:r w:rsidRPr="005B07A5">
        <w:rPr>
          <w:rFonts w:ascii="Times New Roman" w:hAnsi="Times New Roman" w:cs="Times New Roman"/>
          <w:i/>
          <w:sz w:val="28"/>
          <w:szCs w:val="28"/>
        </w:rPr>
        <w:t>HTML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; &lt;!</w:t>
      </w:r>
      <w:r w:rsidRPr="005B07A5">
        <w:rPr>
          <w:rFonts w:ascii="Times New Roman" w:hAnsi="Times New Roman" w:cs="Times New Roman"/>
          <w:i/>
          <w:sz w:val="28"/>
          <w:szCs w:val="28"/>
        </w:rPr>
        <w:t>DOCTYPE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html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html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head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meta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charset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</w:t>
      </w:r>
      <w:r w:rsidRPr="005B07A5">
        <w:rPr>
          <w:rFonts w:ascii="Times New Roman" w:hAnsi="Times New Roman" w:cs="Times New Roman"/>
          <w:i/>
          <w:sz w:val="28"/>
          <w:szCs w:val="28"/>
        </w:rPr>
        <w:t>UTF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-8"&gt;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title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&gt;Результат&lt;/</w:t>
      </w:r>
      <w:r w:rsidRPr="005B07A5">
        <w:rPr>
          <w:rFonts w:ascii="Times New Roman" w:hAnsi="Times New Roman" w:cs="Times New Roman"/>
          <w:i/>
          <w:sz w:val="28"/>
          <w:szCs w:val="28"/>
        </w:rPr>
        <w:t>title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&lt;/</w:t>
      </w:r>
      <w:r w:rsidRPr="005B07A5">
        <w:rPr>
          <w:rFonts w:ascii="Times New Roman" w:hAnsi="Times New Roman" w:cs="Times New Roman"/>
          <w:i/>
          <w:sz w:val="28"/>
          <w:szCs w:val="28"/>
        </w:rPr>
        <w:t>head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body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h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2&gt;Результат вычисления&lt;/</w:t>
      </w:r>
      <w:r w:rsidRPr="005B07A5">
        <w:rPr>
          <w:rFonts w:ascii="Times New Roman" w:hAnsi="Times New Roman" w:cs="Times New Roman"/>
          <w:i/>
          <w:sz w:val="28"/>
          <w:szCs w:val="28"/>
        </w:rPr>
        <w:t>h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2&gt;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p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&gt;$</w:t>
      </w:r>
      <w:r w:rsidRPr="005B07A5">
        <w:rPr>
          <w:rFonts w:ascii="Times New Roman" w:hAnsi="Times New Roman" w:cs="Times New Roman"/>
          <w:i/>
          <w:sz w:val="28"/>
          <w:szCs w:val="28"/>
        </w:rPr>
        <w:t>a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&lt;</w:t>
      </w:r>
      <w:r w:rsidRPr="005B07A5">
        <w:rPr>
          <w:rFonts w:ascii="Times New Roman" w:hAnsi="Times New Roman" w:cs="Times New Roman"/>
          <w:i/>
          <w:sz w:val="28"/>
          <w:szCs w:val="28"/>
        </w:rPr>
        <w:t>sup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&gt;$</w:t>
      </w:r>
      <w:r w:rsidRPr="005B07A5">
        <w:rPr>
          <w:rFonts w:ascii="Times New Roman" w:hAnsi="Times New Roman" w:cs="Times New Roman"/>
          <w:i/>
          <w:sz w:val="28"/>
          <w:szCs w:val="28"/>
        </w:rPr>
        <w:t>n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&lt;/</w:t>
      </w:r>
      <w:r w:rsidRPr="005B07A5">
        <w:rPr>
          <w:rFonts w:ascii="Times New Roman" w:hAnsi="Times New Roman" w:cs="Times New Roman"/>
          <w:i/>
          <w:sz w:val="28"/>
          <w:szCs w:val="28"/>
        </w:rPr>
        <w:t>sup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= &lt;</w:t>
      </w:r>
      <w:r w:rsidRPr="005B07A5">
        <w:rPr>
          <w:rFonts w:ascii="Times New Roman" w:hAnsi="Times New Roman" w:cs="Times New Roman"/>
          <w:i/>
          <w:sz w:val="28"/>
          <w:szCs w:val="28"/>
        </w:rPr>
        <w:t>b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&gt;$</w:t>
      </w:r>
      <w:r w:rsidRPr="005B07A5">
        <w:rPr>
          <w:rFonts w:ascii="Times New Roman" w:hAnsi="Times New Roman" w:cs="Times New Roman"/>
          <w:i/>
          <w:sz w:val="28"/>
          <w:szCs w:val="28"/>
        </w:rPr>
        <w:t>b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&lt;/</w:t>
      </w:r>
      <w:r w:rsidRPr="005B07A5">
        <w:rPr>
          <w:rFonts w:ascii="Times New Roman" w:hAnsi="Times New Roman" w:cs="Times New Roman"/>
          <w:i/>
          <w:sz w:val="28"/>
          <w:szCs w:val="28"/>
        </w:rPr>
        <w:t>b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&gt;&lt;/</w:t>
      </w:r>
      <w:r w:rsidRPr="005B07A5">
        <w:rPr>
          <w:rFonts w:ascii="Times New Roman" w:hAnsi="Times New Roman" w:cs="Times New Roman"/>
          <w:i/>
          <w:sz w:val="28"/>
          <w:szCs w:val="28"/>
        </w:rPr>
        <w:t>p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br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</w:t>
      </w:r>
      <w:r w:rsidRPr="005B07A5">
        <w:rPr>
          <w:rFonts w:ascii="Times New Roman" w:hAnsi="Times New Roman" w:cs="Times New Roman"/>
          <w:i/>
          <w:sz w:val="28"/>
          <w:szCs w:val="28"/>
        </w:rPr>
        <w:t>a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href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="/"&gt;Назад&lt;/</w:t>
      </w:r>
      <w:r w:rsidRPr="005B07A5">
        <w:rPr>
          <w:rFonts w:ascii="Times New Roman" w:hAnsi="Times New Roman" w:cs="Times New Roman"/>
          <w:i/>
          <w:sz w:val="28"/>
          <w:szCs w:val="28"/>
        </w:rPr>
        <w:t>a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&lt;/</w:t>
      </w:r>
      <w:r w:rsidRPr="005B07A5">
        <w:rPr>
          <w:rFonts w:ascii="Times New Roman" w:hAnsi="Times New Roman" w:cs="Times New Roman"/>
          <w:i/>
          <w:sz w:val="28"/>
          <w:szCs w:val="28"/>
        </w:rPr>
        <w:t>body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&gt; &lt;/</w:t>
      </w:r>
      <w:r w:rsidRPr="005B07A5">
        <w:rPr>
          <w:rFonts w:ascii="Times New Roman" w:hAnsi="Times New Roman" w:cs="Times New Roman"/>
          <w:i/>
          <w:sz w:val="28"/>
          <w:szCs w:val="28"/>
        </w:rPr>
        <w:t>html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&gt; </w:t>
      </w:r>
      <w:r w:rsidRPr="005B07A5">
        <w:rPr>
          <w:rFonts w:ascii="Times New Roman" w:hAnsi="Times New Roman" w:cs="Times New Roman"/>
          <w:i/>
          <w:sz w:val="28"/>
          <w:szCs w:val="28"/>
        </w:rPr>
        <w:t>HTML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} # ===== СТРАНИЦА РЕЗУЛЬТАТА (ЗАДАНИЕ 2) ===== 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elsif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($</w:t>
      </w:r>
      <w:r w:rsidRPr="005B07A5">
        <w:rPr>
          <w:rFonts w:ascii="Times New Roman" w:hAnsi="Times New Roman" w:cs="Times New Roman"/>
          <w:i/>
          <w:sz w:val="28"/>
          <w:szCs w:val="28"/>
        </w:rPr>
        <w:t>path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eq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"/</w:t>
      </w:r>
      <w:r w:rsidRPr="005B07A5">
        <w:rPr>
          <w:rFonts w:ascii="Times New Roman" w:hAnsi="Times New Roman" w:cs="Times New Roman"/>
          <w:i/>
          <w:sz w:val="28"/>
          <w:szCs w:val="28"/>
        </w:rPr>
        <w:t>hello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") { </w:t>
      </w:r>
      <w:r w:rsidRPr="005B07A5">
        <w:rPr>
          <w:rFonts w:ascii="Times New Roman" w:hAnsi="Times New Roman" w:cs="Times New Roman"/>
          <w:i/>
          <w:sz w:val="28"/>
          <w:szCs w:val="28"/>
        </w:rPr>
        <w:t>my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$</w:t>
      </w:r>
      <w:r w:rsidRPr="005B07A5">
        <w:rPr>
          <w:rFonts w:ascii="Times New Roman" w:hAnsi="Times New Roman" w:cs="Times New Roman"/>
          <w:i/>
          <w:sz w:val="28"/>
          <w:szCs w:val="28"/>
        </w:rPr>
        <w:t>name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$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cgi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-&gt;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param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("</w:t>
      </w:r>
      <w:r w:rsidRPr="005B07A5">
        <w:rPr>
          <w:rFonts w:ascii="Times New Roman" w:hAnsi="Times New Roman" w:cs="Times New Roman"/>
          <w:i/>
          <w:sz w:val="28"/>
          <w:szCs w:val="28"/>
        </w:rPr>
        <w:t>name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") // ''; </w:t>
      </w:r>
      <w:r w:rsidRPr="005B07A5">
        <w:rPr>
          <w:rFonts w:ascii="Times New Roman" w:hAnsi="Times New Roman" w:cs="Times New Roman"/>
          <w:i/>
          <w:sz w:val="28"/>
          <w:szCs w:val="28"/>
        </w:rPr>
        <w:t>my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$</w:t>
      </w:r>
      <w:r w:rsidRPr="005B07A5">
        <w:rPr>
          <w:rFonts w:ascii="Times New Roman" w:hAnsi="Times New Roman" w:cs="Times New Roman"/>
          <w:i/>
          <w:sz w:val="28"/>
          <w:szCs w:val="28"/>
        </w:rPr>
        <w:t>age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$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cgi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-&gt;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param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("</w:t>
      </w:r>
      <w:r w:rsidRPr="005B07A5">
        <w:rPr>
          <w:rFonts w:ascii="Times New Roman" w:hAnsi="Times New Roman" w:cs="Times New Roman"/>
          <w:i/>
          <w:sz w:val="28"/>
          <w:szCs w:val="28"/>
        </w:rPr>
        <w:t>age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") // 0; </w:t>
      </w:r>
      <w:r w:rsidRPr="005B07A5">
        <w:rPr>
          <w:rFonts w:ascii="Times New Roman" w:hAnsi="Times New Roman" w:cs="Times New Roman"/>
          <w:i/>
          <w:sz w:val="28"/>
          <w:szCs w:val="28"/>
        </w:rPr>
        <w:t>my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$</w:t>
      </w:r>
      <w:r w:rsidRPr="005B07A5">
        <w:rPr>
          <w:rFonts w:ascii="Times New Roman" w:hAnsi="Times New Roman" w:cs="Times New Roman"/>
          <w:i/>
          <w:sz w:val="28"/>
          <w:szCs w:val="28"/>
        </w:rPr>
        <w:t>text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; </w:t>
      </w:r>
      <w:r w:rsidRPr="005B07A5">
        <w:rPr>
          <w:rFonts w:ascii="Times New Roman" w:hAnsi="Times New Roman" w:cs="Times New Roman"/>
          <w:i/>
          <w:sz w:val="28"/>
          <w:szCs w:val="28"/>
        </w:rPr>
        <w:t>if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($</w:t>
      </w:r>
      <w:r w:rsidRPr="005B07A5">
        <w:rPr>
          <w:rFonts w:ascii="Times New Roman" w:hAnsi="Times New Roman" w:cs="Times New Roman"/>
          <w:i/>
          <w:sz w:val="28"/>
          <w:szCs w:val="28"/>
        </w:rPr>
        <w:t>age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&lt;= 30) { $</w:t>
      </w:r>
      <w:r w:rsidRPr="005B07A5">
        <w:rPr>
          <w:rFonts w:ascii="Times New Roman" w:hAnsi="Times New Roman" w:cs="Times New Roman"/>
          <w:i/>
          <w:sz w:val="28"/>
          <w:szCs w:val="28"/>
        </w:rPr>
        <w:t>text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"Привет! $</w:t>
      </w:r>
      <w:r w:rsidRPr="005B07A5">
        <w:rPr>
          <w:rFonts w:ascii="Times New Roman" w:hAnsi="Times New Roman" w:cs="Times New Roman"/>
          <w:i/>
          <w:sz w:val="28"/>
          <w:szCs w:val="28"/>
        </w:rPr>
        <w:t>name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."; } 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elsif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($</w:t>
      </w:r>
      <w:r w:rsidRPr="005B07A5">
        <w:rPr>
          <w:rFonts w:ascii="Times New Roman" w:hAnsi="Times New Roman" w:cs="Times New Roman"/>
          <w:i/>
          <w:sz w:val="28"/>
          <w:szCs w:val="28"/>
        </w:rPr>
        <w:t>age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&lt; 50) { $</w:t>
      </w:r>
      <w:r w:rsidRPr="005B07A5">
        <w:rPr>
          <w:rFonts w:ascii="Times New Roman" w:hAnsi="Times New Roman" w:cs="Times New Roman"/>
          <w:i/>
          <w:sz w:val="28"/>
          <w:szCs w:val="28"/>
        </w:rPr>
        <w:t>text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"Привет! $</w:t>
      </w:r>
      <w:r w:rsidRPr="005B07A5">
        <w:rPr>
          <w:rFonts w:ascii="Times New Roman" w:hAnsi="Times New Roman" w:cs="Times New Roman"/>
          <w:i/>
          <w:sz w:val="28"/>
          <w:szCs w:val="28"/>
        </w:rPr>
        <w:t>name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>. У Вас прекрасный возраст.";</w:t>
      </w:r>
      <w:proofErr w:type="gramStart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}</w:t>
      </w:r>
      <w:proofErr w:type="gramEnd"/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B07A5">
        <w:rPr>
          <w:rFonts w:ascii="Times New Roman" w:hAnsi="Times New Roman" w:cs="Times New Roman"/>
          <w:i/>
          <w:sz w:val="28"/>
          <w:szCs w:val="28"/>
        </w:rPr>
        <w:t>else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{ $</w:t>
      </w:r>
      <w:r w:rsidRPr="005B07A5">
        <w:rPr>
          <w:rFonts w:ascii="Times New Roman" w:hAnsi="Times New Roman" w:cs="Times New Roman"/>
          <w:i/>
          <w:sz w:val="28"/>
          <w:szCs w:val="28"/>
        </w:rPr>
        <w:t>text</w:t>
      </w:r>
      <w:r w:rsidRPr="005B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"Привет! </w:t>
      </w:r>
      <w:r w:rsidRPr="005B07A5">
        <w:rPr>
          <w:rFonts w:ascii="Times New Roman" w:hAnsi="Times New Roman" w:cs="Times New Roman"/>
          <w:i/>
          <w:sz w:val="28"/>
          <w:szCs w:val="28"/>
        </w:rPr>
        <w:t xml:space="preserve">$name. 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Вы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старейшина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</w:rPr>
        <w:t>."; } print &lt;&lt;HTML; &lt;!DOCTYPE html&gt; &lt;html&gt; &lt;head&gt; &lt;meta charset="UTF-8"&gt; &lt;title&gt;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Приветствие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</w:rPr>
        <w:t>&lt;/title&gt; &lt;/head&gt; &lt;body&gt; &lt;h2&gt;$text&lt;/h2&gt; &lt;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br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</w:rPr>
        <w:t xml:space="preserve">&gt; &lt;a 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href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</w:rPr>
        <w:t>="/"&gt;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Назад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</w:rPr>
        <w:t xml:space="preserve">&lt;/a&gt; &lt;/body&gt; &lt;/html&gt; HTML } else { print "&lt;h1&gt;404&lt;/h1&gt;"; } } } my $server = </w:t>
      </w:r>
      <w:proofErr w:type="spellStart"/>
      <w:r w:rsidRPr="005B07A5">
        <w:rPr>
          <w:rFonts w:ascii="Times New Roman" w:hAnsi="Times New Roman" w:cs="Times New Roman"/>
          <w:i/>
          <w:sz w:val="28"/>
          <w:szCs w:val="28"/>
        </w:rPr>
        <w:t>MyServer</w:t>
      </w:r>
      <w:proofErr w:type="spellEnd"/>
      <w:r w:rsidRPr="005B07A5">
        <w:rPr>
          <w:rFonts w:ascii="Times New Roman" w:hAnsi="Times New Roman" w:cs="Times New Roman"/>
          <w:i/>
          <w:sz w:val="28"/>
          <w:szCs w:val="28"/>
        </w:rPr>
        <w:t>-&gt;new(8080); $server-&gt;run();</w:t>
      </w:r>
    </w:p>
    <w:p w:rsidR="00744DA5" w:rsidRPr="005B07A5" w:rsidRDefault="005B07A5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B07A5">
        <w:rPr>
          <w:rFonts w:ascii="Times New Roman" w:hAnsi="Times New Roman" w:cs="Times New Roman"/>
          <w:color w:val="000000" w:themeColor="text1"/>
          <w:lang w:val="ru-RU"/>
        </w:rPr>
        <w:lastRenderedPageBreak/>
        <w:t>4. Результаты выполнения</w:t>
      </w:r>
    </w:p>
    <w:p w:rsidR="00EF511A" w:rsidRPr="005B07A5" w:rsidRDefault="00EF511A" w:rsidP="00EF511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07A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6EEE219" wp14:editId="4564C308">
            <wp:extent cx="5212080" cy="4282440"/>
            <wp:effectExtent l="0" t="0" r="7620" b="3810"/>
            <wp:docPr id="1" name="Рисунок 1" descr="C:\Users\Arman\Documents\ShareX\Screenshots\2026-04\chrome_Dj4GSdoyz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man\Documents\ShareX\Screenshots\2026-04\chrome_Dj4GSdoyz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11A" w:rsidRPr="005B07A5" w:rsidRDefault="00EF511A" w:rsidP="00EF511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07A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59ADDC0" wp14:editId="6139F267">
            <wp:extent cx="3573780" cy="2293620"/>
            <wp:effectExtent l="0" t="0" r="7620" b="0"/>
            <wp:docPr id="2" name="Рисунок 2" descr="C:\Users\Arman\Documents\ShareX\Screenshots\2026-04\chrome_MuAgPdus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rman\Documents\ShareX\Screenshots\2026-04\chrome_MuAgPdusT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11A" w:rsidRPr="005B07A5" w:rsidRDefault="00EF511A" w:rsidP="00EF511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07A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7154997" wp14:editId="56B4D61C">
            <wp:extent cx="4427220" cy="1958340"/>
            <wp:effectExtent l="0" t="0" r="0" b="3810"/>
            <wp:docPr id="3" name="Рисунок 3" descr="C:\Users\Arman\Documents\ShareX\Screenshots\2026-04\chrome_ElN4NrXh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man\Documents\ShareX\Screenshots\2026-04\chrome_ElN4NrXhs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DA5" w:rsidRPr="005B07A5" w:rsidRDefault="005B07A5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B07A5">
        <w:rPr>
          <w:rFonts w:ascii="Times New Roman" w:hAnsi="Times New Roman" w:cs="Times New Roman"/>
          <w:color w:val="000000" w:themeColor="text1"/>
          <w:lang w:val="ru-RU"/>
        </w:rPr>
        <w:t>5. Вывод</w:t>
      </w:r>
    </w:p>
    <w:p w:rsidR="00744DA5" w:rsidRPr="005B07A5" w:rsidRDefault="005B07A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лабораторной работы были изучены основы 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</w:rPr>
        <w:t>CGI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</w:rPr>
        <w:t>Perl</w:t>
      </w:r>
      <w:r w:rsidRPr="005B07A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работ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 с формами и обработка данных</w:t>
      </w:r>
      <w:bookmarkStart w:id="0" w:name="_GoBack"/>
      <w:bookmarkEnd w:id="0"/>
    </w:p>
    <w:sectPr w:rsidR="00744DA5" w:rsidRPr="005B07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07A5"/>
    <w:rsid w:val="00744DA5"/>
    <w:rsid w:val="00AA1D8D"/>
    <w:rsid w:val="00B47730"/>
    <w:rsid w:val="00CB0664"/>
    <w:rsid w:val="00EF51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EF51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EF51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EF51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EF51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7CB857-9EB4-4421-9775-0B39FAA4D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</cp:lastModifiedBy>
  <cp:revision>3</cp:revision>
  <dcterms:created xsi:type="dcterms:W3CDTF">2013-12-23T23:15:00Z</dcterms:created>
  <dcterms:modified xsi:type="dcterms:W3CDTF">2026-04-03T11:06:00Z</dcterms:modified>
  <cp:category/>
</cp:coreProperties>
</file>
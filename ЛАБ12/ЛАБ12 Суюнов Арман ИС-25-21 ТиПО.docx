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555E" w:rsidRPr="001B36FB" w:rsidRDefault="001B36FB">
      <w:pPr>
        <w:pStyle w:val="aa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B36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Лабораторная работа №12</w:t>
      </w:r>
      <w:r w:rsidRPr="001B36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</w:p>
    <w:p w:rsidR="00C0555E" w:rsidRPr="001B36FB" w:rsidRDefault="001B36FB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1B36FB">
        <w:rPr>
          <w:rFonts w:ascii="Times New Roman" w:hAnsi="Times New Roman" w:cs="Times New Roman"/>
          <w:color w:val="000000" w:themeColor="text1"/>
          <w:lang w:val="ru-RU"/>
        </w:rPr>
        <w:t xml:space="preserve">Выполнил: </w:t>
      </w:r>
      <w:bookmarkStart w:id="0" w:name="_GoBack"/>
      <w:proofErr w:type="spellStart"/>
      <w:r w:rsidRPr="001B36FB">
        <w:rPr>
          <w:rFonts w:ascii="Times New Roman" w:hAnsi="Times New Roman" w:cs="Times New Roman"/>
          <w:b w:val="0"/>
          <w:color w:val="000000" w:themeColor="text1"/>
          <w:lang w:val="ru-RU"/>
        </w:rPr>
        <w:t>Суюнов</w:t>
      </w:r>
      <w:proofErr w:type="spellEnd"/>
      <w:r w:rsidRPr="001B36FB">
        <w:rPr>
          <w:rFonts w:ascii="Times New Roman" w:hAnsi="Times New Roman" w:cs="Times New Roman"/>
          <w:b w:val="0"/>
          <w:color w:val="000000" w:themeColor="text1"/>
          <w:lang w:val="ru-RU"/>
        </w:rPr>
        <w:t xml:space="preserve"> </w:t>
      </w:r>
      <w:proofErr w:type="spellStart"/>
      <w:r w:rsidRPr="001B36FB">
        <w:rPr>
          <w:rFonts w:ascii="Times New Roman" w:hAnsi="Times New Roman" w:cs="Times New Roman"/>
          <w:b w:val="0"/>
          <w:color w:val="000000" w:themeColor="text1"/>
          <w:lang w:val="ru-RU"/>
        </w:rPr>
        <w:t>Арман</w:t>
      </w:r>
      <w:bookmarkEnd w:id="0"/>
      <w:proofErr w:type="spellEnd"/>
      <w:r w:rsidRPr="001B36FB">
        <w:rPr>
          <w:rFonts w:ascii="Times New Roman" w:hAnsi="Times New Roman" w:cs="Times New Roman"/>
          <w:color w:val="000000" w:themeColor="text1"/>
          <w:lang w:val="ru-RU"/>
        </w:rPr>
        <w:br/>
        <w:t xml:space="preserve">Группа: </w:t>
      </w:r>
      <w:r w:rsidRPr="001B36FB">
        <w:rPr>
          <w:rFonts w:ascii="Times New Roman" w:hAnsi="Times New Roman" w:cs="Times New Roman"/>
          <w:b w:val="0"/>
          <w:color w:val="000000" w:themeColor="text1"/>
          <w:lang w:val="ru-RU"/>
        </w:rPr>
        <w:t xml:space="preserve">ИС-25-21 </w:t>
      </w:r>
      <w:proofErr w:type="spellStart"/>
      <w:r w:rsidRPr="001B36FB">
        <w:rPr>
          <w:rFonts w:ascii="Times New Roman" w:hAnsi="Times New Roman" w:cs="Times New Roman"/>
          <w:b w:val="0"/>
          <w:color w:val="000000" w:themeColor="text1"/>
          <w:lang w:val="ru-RU"/>
        </w:rPr>
        <w:t>ТиПО</w:t>
      </w:r>
      <w:proofErr w:type="spellEnd"/>
    </w:p>
    <w:p w:rsidR="00C0555E" w:rsidRPr="001B36FB" w:rsidRDefault="001B36FB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1B36FB">
        <w:rPr>
          <w:rFonts w:ascii="Times New Roman" w:hAnsi="Times New Roman" w:cs="Times New Roman"/>
          <w:color w:val="000000" w:themeColor="text1"/>
          <w:lang w:val="ru-RU"/>
        </w:rPr>
        <w:t>1. Цель работы</w:t>
      </w:r>
    </w:p>
    <w:p w:rsidR="00C0555E" w:rsidRPr="001B36FB" w:rsidRDefault="001B36FB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B36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Изучить работу с </w:t>
      </w:r>
      <w:proofErr w:type="spellStart"/>
      <w:r w:rsidRPr="001B36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хешами</w:t>
      </w:r>
      <w:proofErr w:type="spellEnd"/>
      <w:r w:rsidRPr="001B36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1B36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(ассоциативными массивами) в языке </w:t>
      </w:r>
      <w:r w:rsidRPr="001B36FB">
        <w:rPr>
          <w:rFonts w:ascii="Times New Roman" w:hAnsi="Times New Roman" w:cs="Times New Roman"/>
          <w:color w:val="000000" w:themeColor="text1"/>
          <w:sz w:val="28"/>
          <w:szCs w:val="28"/>
        </w:rPr>
        <w:t>Perl</w:t>
      </w:r>
      <w:r w:rsidRPr="001B36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реализовать веб-приложение для сравнения цветов.</w:t>
      </w:r>
    </w:p>
    <w:p w:rsidR="00C0555E" w:rsidRPr="001B36FB" w:rsidRDefault="001B36FB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1B36FB">
        <w:rPr>
          <w:rFonts w:ascii="Times New Roman" w:hAnsi="Times New Roman" w:cs="Times New Roman"/>
          <w:color w:val="000000" w:themeColor="text1"/>
          <w:lang w:val="ru-RU"/>
        </w:rPr>
        <w:t>2. Теоретическая часть</w:t>
      </w:r>
    </w:p>
    <w:p w:rsidR="00C0555E" w:rsidRPr="001B36FB" w:rsidRDefault="001B36FB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1B36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Хеши</w:t>
      </w:r>
      <w:proofErr w:type="spellEnd"/>
      <w:r w:rsidRPr="001B36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(ассоциативные массивы) позволяют хранить данные в виде пар "ключ-значение". В </w:t>
      </w:r>
      <w:r w:rsidRPr="001B36FB">
        <w:rPr>
          <w:rFonts w:ascii="Times New Roman" w:hAnsi="Times New Roman" w:cs="Times New Roman"/>
          <w:color w:val="000000" w:themeColor="text1"/>
          <w:sz w:val="28"/>
          <w:szCs w:val="28"/>
        </w:rPr>
        <w:t>Perl</w:t>
      </w:r>
      <w:r w:rsidRPr="001B36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B36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хеш</w:t>
      </w:r>
      <w:proofErr w:type="spellEnd"/>
      <w:r w:rsidRPr="001B36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объявляется с помощью символа %. В данной работе </w:t>
      </w:r>
      <w:proofErr w:type="spellStart"/>
      <w:r w:rsidRPr="001B36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хеш</w:t>
      </w:r>
      <w:proofErr w:type="spellEnd"/>
      <w:r w:rsidRPr="001B36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используется для сопоставления названия цвета и его текстового представления.</w:t>
      </w:r>
    </w:p>
    <w:p w:rsidR="00C0555E" w:rsidRPr="001B36FB" w:rsidRDefault="001B36FB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1B36FB">
        <w:rPr>
          <w:rFonts w:ascii="Times New Roman" w:hAnsi="Times New Roman" w:cs="Times New Roman"/>
          <w:color w:val="000000" w:themeColor="text1"/>
          <w:lang w:val="ru-RU"/>
        </w:rPr>
        <w:t>3. Ход работы</w:t>
      </w:r>
    </w:p>
    <w:p w:rsidR="00C0555E" w:rsidRPr="001B36FB" w:rsidRDefault="001B36FB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B36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Была создана веб-страница с формой, в которой пользователь вводит </w:t>
      </w:r>
      <w:r w:rsidRPr="001B36FB">
        <w:rPr>
          <w:rFonts w:ascii="Times New Roman" w:hAnsi="Times New Roman" w:cs="Times New Roman"/>
          <w:color w:val="000000" w:themeColor="text1"/>
          <w:sz w:val="28"/>
          <w:szCs w:val="28"/>
        </w:rPr>
        <w:t>HEX</w:t>
      </w:r>
      <w:r w:rsidRPr="001B36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-код цвета и выбирает название цвета из списка. Далее данные передаются на сервер, где обра</w:t>
      </w:r>
      <w:r w:rsidRPr="001B36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батываются </w:t>
      </w:r>
      <w:r w:rsidRPr="001B36FB">
        <w:rPr>
          <w:rFonts w:ascii="Times New Roman" w:hAnsi="Times New Roman" w:cs="Times New Roman"/>
          <w:color w:val="000000" w:themeColor="text1"/>
          <w:sz w:val="28"/>
          <w:szCs w:val="28"/>
        </w:rPr>
        <w:t>Perl</w:t>
      </w:r>
      <w:r w:rsidRPr="001B36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-скриптом. Используется </w:t>
      </w:r>
      <w:proofErr w:type="spellStart"/>
      <w:r w:rsidRPr="001B36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хеш</w:t>
      </w:r>
      <w:proofErr w:type="spellEnd"/>
      <w:r w:rsidRPr="001B36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определения русского названия цвета.</w:t>
      </w:r>
    </w:p>
    <w:p w:rsidR="00C0555E" w:rsidRDefault="001B36FB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1B36FB">
        <w:rPr>
          <w:rFonts w:ascii="Times New Roman" w:hAnsi="Times New Roman" w:cs="Times New Roman"/>
          <w:color w:val="000000" w:themeColor="text1"/>
          <w:lang w:val="ru-RU"/>
        </w:rPr>
        <w:t>4. Описание программы</w:t>
      </w:r>
    </w:p>
    <w:p w:rsidR="001B36FB" w:rsidRPr="001B36FB" w:rsidRDefault="001B36FB" w:rsidP="001B36FB">
      <w:proofErr w:type="gramStart"/>
      <w:r w:rsidRPr="001B36FB">
        <w:t>use</w:t>
      </w:r>
      <w:proofErr w:type="gramEnd"/>
      <w:r w:rsidRPr="001B36FB">
        <w:t xml:space="preserve"> strict;</w:t>
      </w:r>
    </w:p>
    <w:p w:rsidR="001B36FB" w:rsidRPr="001B36FB" w:rsidRDefault="001B36FB" w:rsidP="001B36FB">
      <w:proofErr w:type="gramStart"/>
      <w:r w:rsidRPr="001B36FB">
        <w:t>use</w:t>
      </w:r>
      <w:proofErr w:type="gramEnd"/>
      <w:r w:rsidRPr="001B36FB">
        <w:t xml:space="preserve"> warnings;</w:t>
      </w:r>
    </w:p>
    <w:p w:rsidR="001B36FB" w:rsidRPr="001B36FB" w:rsidRDefault="001B36FB" w:rsidP="001B36FB">
      <w:proofErr w:type="gramStart"/>
      <w:r w:rsidRPr="001B36FB">
        <w:t>use</w:t>
      </w:r>
      <w:proofErr w:type="gramEnd"/>
      <w:r w:rsidRPr="001B36FB">
        <w:t xml:space="preserve"> utf8;</w:t>
      </w:r>
    </w:p>
    <w:p w:rsidR="001B36FB" w:rsidRPr="001B36FB" w:rsidRDefault="001B36FB" w:rsidP="001B36FB">
      <w:proofErr w:type="gramStart"/>
      <w:r w:rsidRPr="001B36FB">
        <w:t>use</w:t>
      </w:r>
      <w:proofErr w:type="gramEnd"/>
      <w:r w:rsidRPr="001B36FB">
        <w:t xml:space="preserve"> CGI </w:t>
      </w:r>
      <w:proofErr w:type="spellStart"/>
      <w:r w:rsidRPr="001B36FB">
        <w:t>qw</w:t>
      </w:r>
      <w:proofErr w:type="spellEnd"/>
      <w:r w:rsidRPr="001B36FB">
        <w:t>(:standard);</w:t>
      </w:r>
    </w:p>
    <w:p w:rsidR="001B36FB" w:rsidRPr="001B36FB" w:rsidRDefault="001B36FB" w:rsidP="001B36FB">
      <w:proofErr w:type="gramStart"/>
      <w:r w:rsidRPr="001B36FB">
        <w:t>use</w:t>
      </w:r>
      <w:proofErr w:type="gramEnd"/>
      <w:r w:rsidRPr="001B36FB">
        <w:t xml:space="preserve"> HTTP::Server::Simple::CGI;</w:t>
      </w:r>
    </w:p>
    <w:p w:rsidR="001B36FB" w:rsidRPr="001B36FB" w:rsidRDefault="001B36FB" w:rsidP="001B36FB"/>
    <w:p w:rsidR="001B36FB" w:rsidRPr="001B36FB" w:rsidRDefault="001B36FB" w:rsidP="001B36FB">
      <w:proofErr w:type="spellStart"/>
      <w:proofErr w:type="gramStart"/>
      <w:r w:rsidRPr="001B36FB">
        <w:t>binmode</w:t>
      </w:r>
      <w:proofErr w:type="spellEnd"/>
      <w:proofErr w:type="gramEnd"/>
      <w:r w:rsidRPr="001B36FB">
        <w:t xml:space="preserve"> STDOUT, ':encoding(UTF-8)';</w:t>
      </w:r>
    </w:p>
    <w:p w:rsidR="001B36FB" w:rsidRPr="001B36FB" w:rsidRDefault="001B36FB" w:rsidP="001B36FB"/>
    <w:p w:rsidR="001B36FB" w:rsidRPr="001B36FB" w:rsidRDefault="001B36FB" w:rsidP="001B36FB">
      <w:r w:rsidRPr="001B36FB">
        <w:lastRenderedPageBreak/>
        <w:t>{</w:t>
      </w:r>
    </w:p>
    <w:p w:rsidR="001B36FB" w:rsidRPr="001B36FB" w:rsidRDefault="001B36FB" w:rsidP="001B36FB">
      <w:r w:rsidRPr="001B36FB">
        <w:t xml:space="preserve">    </w:t>
      </w:r>
      <w:proofErr w:type="gramStart"/>
      <w:r w:rsidRPr="001B36FB">
        <w:t>package</w:t>
      </w:r>
      <w:proofErr w:type="gramEnd"/>
      <w:r w:rsidRPr="001B36FB">
        <w:t xml:space="preserve"> </w:t>
      </w:r>
      <w:proofErr w:type="spellStart"/>
      <w:r w:rsidRPr="001B36FB">
        <w:t>MyServer</w:t>
      </w:r>
      <w:proofErr w:type="spellEnd"/>
      <w:r w:rsidRPr="001B36FB">
        <w:t>;</w:t>
      </w:r>
    </w:p>
    <w:p w:rsidR="001B36FB" w:rsidRPr="001B36FB" w:rsidRDefault="001B36FB" w:rsidP="001B36FB">
      <w:r w:rsidRPr="001B36FB">
        <w:t xml:space="preserve">    </w:t>
      </w:r>
      <w:proofErr w:type="gramStart"/>
      <w:r w:rsidRPr="001B36FB">
        <w:t>use</w:t>
      </w:r>
      <w:proofErr w:type="gramEnd"/>
      <w:r w:rsidRPr="001B36FB">
        <w:t xml:space="preserve"> base 'HTTP::Server::Simple::CGI';</w:t>
      </w:r>
    </w:p>
    <w:p w:rsidR="001B36FB" w:rsidRPr="001B36FB" w:rsidRDefault="001B36FB" w:rsidP="001B36FB"/>
    <w:p w:rsidR="001B36FB" w:rsidRPr="001B36FB" w:rsidRDefault="001B36FB" w:rsidP="001B36FB">
      <w:r w:rsidRPr="001B36FB">
        <w:t xml:space="preserve">    </w:t>
      </w:r>
      <w:proofErr w:type="gramStart"/>
      <w:r w:rsidRPr="001B36FB">
        <w:t>sub</w:t>
      </w:r>
      <w:proofErr w:type="gramEnd"/>
      <w:r w:rsidRPr="001B36FB">
        <w:t xml:space="preserve"> </w:t>
      </w:r>
      <w:proofErr w:type="spellStart"/>
      <w:r w:rsidRPr="001B36FB">
        <w:t>handle_request</w:t>
      </w:r>
      <w:proofErr w:type="spellEnd"/>
      <w:r w:rsidRPr="001B36FB">
        <w:t xml:space="preserve"> {</w:t>
      </w:r>
    </w:p>
    <w:p w:rsidR="001B36FB" w:rsidRPr="001B36FB" w:rsidRDefault="001B36FB" w:rsidP="001B36FB">
      <w:r w:rsidRPr="001B36FB">
        <w:t xml:space="preserve">        </w:t>
      </w:r>
      <w:proofErr w:type="gramStart"/>
      <w:r w:rsidRPr="001B36FB">
        <w:t>my</w:t>
      </w:r>
      <w:proofErr w:type="gramEnd"/>
      <w:r w:rsidRPr="001B36FB">
        <w:t xml:space="preserve"> ($self, $</w:t>
      </w:r>
      <w:proofErr w:type="spellStart"/>
      <w:r w:rsidRPr="001B36FB">
        <w:t>cgi</w:t>
      </w:r>
      <w:proofErr w:type="spellEnd"/>
      <w:r w:rsidRPr="001B36FB">
        <w:t>) = @_;</w:t>
      </w:r>
    </w:p>
    <w:p w:rsidR="001B36FB" w:rsidRPr="001B36FB" w:rsidRDefault="001B36FB" w:rsidP="001B36FB">
      <w:r w:rsidRPr="001B36FB">
        <w:t xml:space="preserve">        </w:t>
      </w:r>
      <w:proofErr w:type="gramStart"/>
      <w:r w:rsidRPr="001B36FB">
        <w:t>my</w:t>
      </w:r>
      <w:proofErr w:type="gramEnd"/>
      <w:r w:rsidRPr="001B36FB">
        <w:t xml:space="preserve"> $path = $</w:t>
      </w:r>
      <w:proofErr w:type="spellStart"/>
      <w:r w:rsidRPr="001B36FB">
        <w:t>cgi</w:t>
      </w:r>
      <w:proofErr w:type="spellEnd"/>
      <w:r w:rsidRPr="001B36FB">
        <w:t>-&gt;</w:t>
      </w:r>
      <w:proofErr w:type="spellStart"/>
      <w:r w:rsidRPr="001B36FB">
        <w:t>path_info</w:t>
      </w:r>
      <w:proofErr w:type="spellEnd"/>
      <w:r w:rsidRPr="001B36FB">
        <w:t>();</w:t>
      </w:r>
    </w:p>
    <w:p w:rsidR="001B36FB" w:rsidRPr="001B36FB" w:rsidRDefault="001B36FB" w:rsidP="001B36FB"/>
    <w:p w:rsidR="001B36FB" w:rsidRPr="001B36FB" w:rsidRDefault="001B36FB" w:rsidP="001B36FB">
      <w:r w:rsidRPr="001B36FB">
        <w:t xml:space="preserve">        </w:t>
      </w:r>
      <w:proofErr w:type="gramStart"/>
      <w:r w:rsidRPr="001B36FB">
        <w:t>print</w:t>
      </w:r>
      <w:proofErr w:type="gramEnd"/>
      <w:r w:rsidRPr="001B36FB">
        <w:t xml:space="preserve"> "HTTP/1.0 200 OK\r\n";</w:t>
      </w:r>
    </w:p>
    <w:p w:rsidR="001B36FB" w:rsidRPr="001B36FB" w:rsidRDefault="001B36FB" w:rsidP="001B36FB">
      <w:r w:rsidRPr="001B36FB">
        <w:t xml:space="preserve">        </w:t>
      </w:r>
      <w:proofErr w:type="gramStart"/>
      <w:r w:rsidRPr="001B36FB">
        <w:t>print</w:t>
      </w:r>
      <w:proofErr w:type="gramEnd"/>
      <w:r w:rsidRPr="001B36FB">
        <w:t xml:space="preserve"> "Content-type: text/html; charset=UTF-8\r\n\r\n";</w:t>
      </w:r>
    </w:p>
    <w:p w:rsidR="001B36FB" w:rsidRPr="001B36FB" w:rsidRDefault="001B36FB" w:rsidP="001B36FB"/>
    <w:p w:rsidR="001B36FB" w:rsidRPr="001B36FB" w:rsidRDefault="001B36FB" w:rsidP="001B36FB">
      <w:r w:rsidRPr="001B36FB">
        <w:t xml:space="preserve">        </w:t>
      </w:r>
      <w:proofErr w:type="gramStart"/>
      <w:r w:rsidRPr="001B36FB">
        <w:t>if</w:t>
      </w:r>
      <w:proofErr w:type="gramEnd"/>
      <w:r w:rsidRPr="001B36FB">
        <w:t xml:space="preserve"> ($path </w:t>
      </w:r>
      <w:proofErr w:type="spellStart"/>
      <w:r w:rsidRPr="001B36FB">
        <w:t>eq</w:t>
      </w:r>
      <w:proofErr w:type="spellEnd"/>
      <w:r w:rsidRPr="001B36FB">
        <w:t xml:space="preserve"> "/" || $path </w:t>
      </w:r>
      <w:proofErr w:type="spellStart"/>
      <w:r w:rsidRPr="001B36FB">
        <w:t>eq</w:t>
      </w:r>
      <w:proofErr w:type="spellEnd"/>
      <w:r w:rsidRPr="001B36FB">
        <w:t xml:space="preserve"> "") {</w:t>
      </w:r>
    </w:p>
    <w:p w:rsidR="001B36FB" w:rsidRPr="001B36FB" w:rsidRDefault="001B36FB" w:rsidP="001B36FB">
      <w:r w:rsidRPr="001B36FB">
        <w:t xml:space="preserve">            </w:t>
      </w:r>
      <w:proofErr w:type="gramStart"/>
      <w:r w:rsidRPr="001B36FB">
        <w:t>print</w:t>
      </w:r>
      <w:proofErr w:type="gramEnd"/>
      <w:r w:rsidRPr="001B36FB">
        <w:t xml:space="preserve"> &lt;&lt;HTML;</w:t>
      </w:r>
    </w:p>
    <w:p w:rsidR="001B36FB" w:rsidRPr="001B36FB" w:rsidRDefault="001B36FB" w:rsidP="001B36FB">
      <w:r w:rsidRPr="001B36FB">
        <w:t>&lt;</w:t>
      </w:r>
      <w:proofErr w:type="gramStart"/>
      <w:r w:rsidRPr="001B36FB">
        <w:t>html</w:t>
      </w:r>
      <w:proofErr w:type="gramEnd"/>
      <w:r w:rsidRPr="001B36FB">
        <w:t>&gt;</w:t>
      </w:r>
    </w:p>
    <w:p w:rsidR="001B36FB" w:rsidRPr="001B36FB" w:rsidRDefault="001B36FB" w:rsidP="001B36FB">
      <w:r w:rsidRPr="001B36FB">
        <w:t>&lt;</w:t>
      </w:r>
      <w:proofErr w:type="gramStart"/>
      <w:r w:rsidRPr="001B36FB">
        <w:t>head</w:t>
      </w:r>
      <w:proofErr w:type="gramEnd"/>
      <w:r w:rsidRPr="001B36FB">
        <w:t>&gt;&lt;meta charset="UTF-8"&gt;&lt;/head&gt;</w:t>
      </w:r>
    </w:p>
    <w:p w:rsidR="001B36FB" w:rsidRPr="001B36FB" w:rsidRDefault="001B36FB" w:rsidP="001B36FB">
      <w:pPr>
        <w:rPr>
          <w:lang w:val="ru-RU"/>
        </w:rPr>
      </w:pPr>
      <w:r w:rsidRPr="001B36FB">
        <w:rPr>
          <w:lang w:val="ru-RU"/>
        </w:rPr>
        <w:t>&lt;</w:t>
      </w:r>
      <w:proofErr w:type="spellStart"/>
      <w:r w:rsidRPr="001B36FB">
        <w:rPr>
          <w:lang w:val="ru-RU"/>
        </w:rPr>
        <w:t>body</w:t>
      </w:r>
      <w:proofErr w:type="spellEnd"/>
      <w:r w:rsidRPr="001B36FB">
        <w:rPr>
          <w:lang w:val="ru-RU"/>
        </w:rPr>
        <w:t>&gt;</w:t>
      </w:r>
    </w:p>
    <w:p w:rsidR="001B36FB" w:rsidRPr="001B36FB" w:rsidRDefault="001B36FB" w:rsidP="001B36FB">
      <w:pPr>
        <w:rPr>
          <w:lang w:val="ru-RU"/>
        </w:rPr>
      </w:pPr>
    </w:p>
    <w:p w:rsidR="001B36FB" w:rsidRPr="001B36FB" w:rsidRDefault="001B36FB" w:rsidP="001B36FB">
      <w:pPr>
        <w:rPr>
          <w:lang w:val="ru-RU"/>
        </w:rPr>
      </w:pPr>
      <w:r w:rsidRPr="001B36FB">
        <w:rPr>
          <w:lang w:val="ru-RU"/>
        </w:rPr>
        <w:t>&lt;h2&gt;Подбор оттенков цвета&lt;/h2&gt;</w:t>
      </w:r>
    </w:p>
    <w:p w:rsidR="001B36FB" w:rsidRPr="001B36FB" w:rsidRDefault="001B36FB" w:rsidP="001B36FB">
      <w:pPr>
        <w:rPr>
          <w:lang w:val="ru-RU"/>
        </w:rPr>
      </w:pPr>
    </w:p>
    <w:p w:rsidR="001B36FB" w:rsidRPr="001B36FB" w:rsidRDefault="001B36FB" w:rsidP="001B36FB">
      <w:r w:rsidRPr="001B36FB">
        <w:t>&lt;form method="GET" action="/color"&gt;</w:t>
      </w:r>
    </w:p>
    <w:p w:rsidR="001B36FB" w:rsidRPr="001B36FB" w:rsidRDefault="001B36FB" w:rsidP="001B36FB">
      <w:r w:rsidRPr="001B36FB">
        <w:rPr>
          <w:lang w:val="ru-RU"/>
        </w:rPr>
        <w:t>Введите</w:t>
      </w:r>
      <w:r w:rsidRPr="001B36FB">
        <w:t xml:space="preserve"> </w:t>
      </w:r>
      <w:r w:rsidRPr="001B36FB">
        <w:rPr>
          <w:lang w:val="ru-RU"/>
        </w:rPr>
        <w:t>код</w:t>
      </w:r>
      <w:r w:rsidRPr="001B36FB">
        <w:t xml:space="preserve"> </w:t>
      </w:r>
      <w:r w:rsidRPr="001B36FB">
        <w:rPr>
          <w:lang w:val="ru-RU"/>
        </w:rPr>
        <w:t>цвета</w:t>
      </w:r>
      <w:r w:rsidRPr="001B36FB">
        <w:t>:</w:t>
      </w:r>
    </w:p>
    <w:p w:rsidR="001B36FB" w:rsidRPr="001B36FB" w:rsidRDefault="001B36FB" w:rsidP="001B36FB">
      <w:r w:rsidRPr="001B36FB">
        <w:t>&lt;input type="text" name="code" value="FF0000"&gt;&lt;</w:t>
      </w:r>
      <w:proofErr w:type="spellStart"/>
      <w:r w:rsidRPr="001B36FB">
        <w:t>br</w:t>
      </w:r>
      <w:proofErr w:type="spellEnd"/>
      <w:r w:rsidRPr="001B36FB">
        <w:t>&gt;&lt;</w:t>
      </w:r>
      <w:proofErr w:type="spellStart"/>
      <w:r w:rsidRPr="001B36FB">
        <w:t>br</w:t>
      </w:r>
      <w:proofErr w:type="spellEnd"/>
      <w:r w:rsidRPr="001B36FB">
        <w:t>&gt;</w:t>
      </w:r>
    </w:p>
    <w:p w:rsidR="001B36FB" w:rsidRPr="001B36FB" w:rsidRDefault="001B36FB" w:rsidP="001B36FB"/>
    <w:p w:rsidR="001B36FB" w:rsidRPr="001B36FB" w:rsidRDefault="001B36FB" w:rsidP="001B36FB">
      <w:r w:rsidRPr="001B36FB">
        <w:rPr>
          <w:lang w:val="ru-RU"/>
        </w:rPr>
        <w:t>Выберите</w:t>
      </w:r>
      <w:r w:rsidRPr="001B36FB">
        <w:t xml:space="preserve"> </w:t>
      </w:r>
      <w:r w:rsidRPr="001B36FB">
        <w:rPr>
          <w:lang w:val="ru-RU"/>
        </w:rPr>
        <w:t>цвет</w:t>
      </w:r>
      <w:r w:rsidRPr="001B36FB">
        <w:t>:</w:t>
      </w:r>
    </w:p>
    <w:p w:rsidR="001B36FB" w:rsidRPr="001B36FB" w:rsidRDefault="001B36FB" w:rsidP="001B36FB">
      <w:r w:rsidRPr="001B36FB">
        <w:t>&lt;select name="name"&gt;</w:t>
      </w:r>
    </w:p>
    <w:p w:rsidR="001B36FB" w:rsidRPr="001B36FB" w:rsidRDefault="001B36FB" w:rsidP="001B36FB">
      <w:r w:rsidRPr="001B36FB">
        <w:t>&lt;option value="red"&gt;</w:t>
      </w:r>
      <w:r w:rsidRPr="001B36FB">
        <w:rPr>
          <w:lang w:val="ru-RU"/>
        </w:rPr>
        <w:t>Красный</w:t>
      </w:r>
      <w:r w:rsidRPr="001B36FB">
        <w:t>&lt;/option&gt;</w:t>
      </w:r>
    </w:p>
    <w:p w:rsidR="001B36FB" w:rsidRPr="001B36FB" w:rsidRDefault="001B36FB" w:rsidP="001B36FB">
      <w:r w:rsidRPr="001B36FB">
        <w:lastRenderedPageBreak/>
        <w:t>&lt;option value="yellow"&gt;</w:t>
      </w:r>
      <w:r w:rsidRPr="001B36FB">
        <w:rPr>
          <w:lang w:val="ru-RU"/>
        </w:rPr>
        <w:t>Жёлтый</w:t>
      </w:r>
      <w:r w:rsidRPr="001B36FB">
        <w:t>&lt;/option&gt;</w:t>
      </w:r>
    </w:p>
    <w:p w:rsidR="001B36FB" w:rsidRPr="001B36FB" w:rsidRDefault="001B36FB" w:rsidP="001B36FB">
      <w:r w:rsidRPr="001B36FB">
        <w:t>&lt;option value="brown"&gt;</w:t>
      </w:r>
      <w:r w:rsidRPr="001B36FB">
        <w:rPr>
          <w:lang w:val="ru-RU"/>
        </w:rPr>
        <w:t>Каштановый</w:t>
      </w:r>
      <w:r w:rsidRPr="001B36FB">
        <w:t>&lt;/option&gt;</w:t>
      </w:r>
    </w:p>
    <w:p w:rsidR="001B36FB" w:rsidRPr="001B36FB" w:rsidRDefault="001B36FB" w:rsidP="001B36FB">
      <w:r w:rsidRPr="001B36FB">
        <w:t>&lt;option value="green"&gt;</w:t>
      </w:r>
      <w:r w:rsidRPr="001B36FB">
        <w:rPr>
          <w:lang w:val="ru-RU"/>
        </w:rPr>
        <w:t>Зелёный</w:t>
      </w:r>
      <w:r w:rsidRPr="001B36FB">
        <w:t>&lt;/option&gt;</w:t>
      </w:r>
    </w:p>
    <w:p w:rsidR="001B36FB" w:rsidRPr="001B36FB" w:rsidRDefault="001B36FB" w:rsidP="001B36FB">
      <w:r w:rsidRPr="001B36FB">
        <w:t>&lt;option value="blue"&gt;</w:t>
      </w:r>
      <w:r w:rsidRPr="001B36FB">
        <w:rPr>
          <w:lang w:val="ru-RU"/>
        </w:rPr>
        <w:t>Синий</w:t>
      </w:r>
      <w:r w:rsidRPr="001B36FB">
        <w:t>&lt;/option&gt;</w:t>
      </w:r>
    </w:p>
    <w:p w:rsidR="001B36FB" w:rsidRPr="001B36FB" w:rsidRDefault="001B36FB" w:rsidP="001B36FB">
      <w:r w:rsidRPr="001B36FB">
        <w:t>&lt;/select&gt;</w:t>
      </w:r>
    </w:p>
    <w:p w:rsidR="001B36FB" w:rsidRPr="001B36FB" w:rsidRDefault="001B36FB" w:rsidP="001B36FB"/>
    <w:p w:rsidR="001B36FB" w:rsidRPr="001B36FB" w:rsidRDefault="001B36FB" w:rsidP="001B36FB">
      <w:r w:rsidRPr="001B36FB">
        <w:t>&lt;</w:t>
      </w:r>
      <w:proofErr w:type="spellStart"/>
      <w:proofErr w:type="gramStart"/>
      <w:r w:rsidRPr="001B36FB">
        <w:t>br</w:t>
      </w:r>
      <w:proofErr w:type="spellEnd"/>
      <w:proofErr w:type="gramEnd"/>
      <w:r w:rsidRPr="001B36FB">
        <w:t>&gt;&lt;</w:t>
      </w:r>
      <w:proofErr w:type="spellStart"/>
      <w:r w:rsidRPr="001B36FB">
        <w:t>br</w:t>
      </w:r>
      <w:proofErr w:type="spellEnd"/>
      <w:r w:rsidRPr="001B36FB">
        <w:t>&gt;</w:t>
      </w:r>
    </w:p>
    <w:p w:rsidR="001B36FB" w:rsidRPr="001B36FB" w:rsidRDefault="001B36FB" w:rsidP="001B36FB">
      <w:r w:rsidRPr="001B36FB">
        <w:t>&lt;input type="submit" value="</w:t>
      </w:r>
      <w:r w:rsidRPr="001B36FB">
        <w:rPr>
          <w:lang w:val="ru-RU"/>
        </w:rPr>
        <w:t>Выполнить</w:t>
      </w:r>
      <w:r w:rsidRPr="001B36FB">
        <w:t>"&gt;</w:t>
      </w:r>
    </w:p>
    <w:p w:rsidR="001B36FB" w:rsidRPr="001B36FB" w:rsidRDefault="001B36FB" w:rsidP="001B36FB">
      <w:r w:rsidRPr="001B36FB">
        <w:t>&lt;/form&gt;</w:t>
      </w:r>
    </w:p>
    <w:p w:rsidR="001B36FB" w:rsidRPr="001B36FB" w:rsidRDefault="001B36FB" w:rsidP="001B36FB"/>
    <w:p w:rsidR="001B36FB" w:rsidRPr="001B36FB" w:rsidRDefault="001B36FB" w:rsidP="001B36FB">
      <w:r w:rsidRPr="001B36FB">
        <w:t>&lt;/body&gt;</w:t>
      </w:r>
    </w:p>
    <w:p w:rsidR="001B36FB" w:rsidRPr="001B36FB" w:rsidRDefault="001B36FB" w:rsidP="001B36FB">
      <w:r w:rsidRPr="001B36FB">
        <w:t>&lt;/html&gt;</w:t>
      </w:r>
    </w:p>
    <w:p w:rsidR="001B36FB" w:rsidRPr="001B36FB" w:rsidRDefault="001B36FB" w:rsidP="001B36FB">
      <w:r w:rsidRPr="001B36FB">
        <w:t>HTML</w:t>
      </w:r>
    </w:p>
    <w:p w:rsidR="001B36FB" w:rsidRPr="001B36FB" w:rsidRDefault="001B36FB" w:rsidP="001B36FB">
      <w:r w:rsidRPr="001B36FB">
        <w:t xml:space="preserve">        }</w:t>
      </w:r>
    </w:p>
    <w:p w:rsidR="001B36FB" w:rsidRPr="001B36FB" w:rsidRDefault="001B36FB" w:rsidP="001B36FB"/>
    <w:p w:rsidR="001B36FB" w:rsidRPr="001B36FB" w:rsidRDefault="001B36FB" w:rsidP="001B36FB">
      <w:r w:rsidRPr="001B36FB">
        <w:t xml:space="preserve">        </w:t>
      </w:r>
      <w:proofErr w:type="spellStart"/>
      <w:proofErr w:type="gramStart"/>
      <w:r w:rsidRPr="001B36FB">
        <w:t>elsif</w:t>
      </w:r>
      <w:proofErr w:type="spellEnd"/>
      <w:proofErr w:type="gramEnd"/>
      <w:r w:rsidRPr="001B36FB">
        <w:t xml:space="preserve"> ($path </w:t>
      </w:r>
      <w:proofErr w:type="spellStart"/>
      <w:r w:rsidRPr="001B36FB">
        <w:t>eq</w:t>
      </w:r>
      <w:proofErr w:type="spellEnd"/>
      <w:r w:rsidRPr="001B36FB">
        <w:t xml:space="preserve"> "/color") {</w:t>
      </w:r>
    </w:p>
    <w:p w:rsidR="001B36FB" w:rsidRPr="001B36FB" w:rsidRDefault="001B36FB" w:rsidP="001B36FB"/>
    <w:p w:rsidR="001B36FB" w:rsidRPr="001B36FB" w:rsidRDefault="001B36FB" w:rsidP="001B36FB">
      <w:r w:rsidRPr="001B36FB">
        <w:t xml:space="preserve">            </w:t>
      </w:r>
      <w:proofErr w:type="gramStart"/>
      <w:r w:rsidRPr="001B36FB">
        <w:t>my</w:t>
      </w:r>
      <w:proofErr w:type="gramEnd"/>
      <w:r w:rsidRPr="001B36FB">
        <w:t xml:space="preserve"> $code = $</w:t>
      </w:r>
      <w:proofErr w:type="spellStart"/>
      <w:r w:rsidRPr="001B36FB">
        <w:t>cgi</w:t>
      </w:r>
      <w:proofErr w:type="spellEnd"/>
      <w:r w:rsidRPr="001B36FB">
        <w:t>-&gt;</w:t>
      </w:r>
      <w:proofErr w:type="spellStart"/>
      <w:r w:rsidRPr="001B36FB">
        <w:t>param</w:t>
      </w:r>
      <w:proofErr w:type="spellEnd"/>
      <w:r w:rsidRPr="001B36FB">
        <w:t>("code") // "000000";</w:t>
      </w:r>
    </w:p>
    <w:p w:rsidR="001B36FB" w:rsidRPr="001B36FB" w:rsidRDefault="001B36FB" w:rsidP="001B36FB">
      <w:r w:rsidRPr="001B36FB">
        <w:t xml:space="preserve">            </w:t>
      </w:r>
      <w:proofErr w:type="gramStart"/>
      <w:r w:rsidRPr="001B36FB">
        <w:t>my</w:t>
      </w:r>
      <w:proofErr w:type="gramEnd"/>
      <w:r w:rsidRPr="001B36FB">
        <w:t xml:space="preserve"> $name = $</w:t>
      </w:r>
      <w:proofErr w:type="spellStart"/>
      <w:r w:rsidRPr="001B36FB">
        <w:t>cgi</w:t>
      </w:r>
      <w:proofErr w:type="spellEnd"/>
      <w:r w:rsidRPr="001B36FB">
        <w:t>-&gt;</w:t>
      </w:r>
      <w:proofErr w:type="spellStart"/>
      <w:r w:rsidRPr="001B36FB">
        <w:t>param</w:t>
      </w:r>
      <w:proofErr w:type="spellEnd"/>
      <w:r w:rsidRPr="001B36FB">
        <w:t>("name") // "black";</w:t>
      </w:r>
    </w:p>
    <w:p w:rsidR="001B36FB" w:rsidRPr="001B36FB" w:rsidRDefault="001B36FB" w:rsidP="001B36FB"/>
    <w:p w:rsidR="001B36FB" w:rsidRPr="001B36FB" w:rsidRDefault="001B36FB" w:rsidP="001B36FB">
      <w:r w:rsidRPr="001B36FB">
        <w:t xml:space="preserve">            </w:t>
      </w:r>
      <w:proofErr w:type="gramStart"/>
      <w:r w:rsidRPr="001B36FB">
        <w:t>my</w:t>
      </w:r>
      <w:proofErr w:type="gramEnd"/>
      <w:r w:rsidRPr="001B36FB">
        <w:t xml:space="preserve"> %colors = (</w:t>
      </w:r>
    </w:p>
    <w:p w:rsidR="001B36FB" w:rsidRPr="001B36FB" w:rsidRDefault="001B36FB" w:rsidP="001B36FB">
      <w:r w:rsidRPr="001B36FB">
        <w:t xml:space="preserve">                </w:t>
      </w:r>
      <w:proofErr w:type="gramStart"/>
      <w:r w:rsidRPr="001B36FB">
        <w:t>red</w:t>
      </w:r>
      <w:proofErr w:type="gramEnd"/>
      <w:r w:rsidRPr="001B36FB">
        <w:t xml:space="preserve">    =&gt; "</w:t>
      </w:r>
      <w:r w:rsidRPr="001B36FB">
        <w:rPr>
          <w:lang w:val="ru-RU"/>
        </w:rPr>
        <w:t>Красный</w:t>
      </w:r>
      <w:r w:rsidRPr="001B36FB">
        <w:t>",</w:t>
      </w:r>
    </w:p>
    <w:p w:rsidR="001B36FB" w:rsidRPr="001B36FB" w:rsidRDefault="001B36FB" w:rsidP="001B36FB">
      <w:r w:rsidRPr="001B36FB">
        <w:t xml:space="preserve">                </w:t>
      </w:r>
      <w:proofErr w:type="gramStart"/>
      <w:r w:rsidRPr="001B36FB">
        <w:t>yellow</w:t>
      </w:r>
      <w:proofErr w:type="gramEnd"/>
      <w:r w:rsidRPr="001B36FB">
        <w:t xml:space="preserve"> =&gt; "</w:t>
      </w:r>
      <w:r w:rsidRPr="001B36FB">
        <w:rPr>
          <w:lang w:val="ru-RU"/>
        </w:rPr>
        <w:t>Жёлтый</w:t>
      </w:r>
      <w:r w:rsidRPr="001B36FB">
        <w:t>",</w:t>
      </w:r>
    </w:p>
    <w:p w:rsidR="001B36FB" w:rsidRPr="001B36FB" w:rsidRDefault="001B36FB" w:rsidP="001B36FB">
      <w:r w:rsidRPr="001B36FB">
        <w:t xml:space="preserve">                </w:t>
      </w:r>
      <w:proofErr w:type="gramStart"/>
      <w:r w:rsidRPr="001B36FB">
        <w:t>brown  =</w:t>
      </w:r>
      <w:proofErr w:type="gramEnd"/>
      <w:r w:rsidRPr="001B36FB">
        <w:t>&gt; "</w:t>
      </w:r>
      <w:r w:rsidRPr="001B36FB">
        <w:rPr>
          <w:lang w:val="ru-RU"/>
        </w:rPr>
        <w:t>Каштановый</w:t>
      </w:r>
      <w:r w:rsidRPr="001B36FB">
        <w:t>",</w:t>
      </w:r>
    </w:p>
    <w:p w:rsidR="001B36FB" w:rsidRPr="001B36FB" w:rsidRDefault="001B36FB" w:rsidP="001B36FB">
      <w:r w:rsidRPr="001B36FB">
        <w:t xml:space="preserve">                </w:t>
      </w:r>
      <w:proofErr w:type="gramStart"/>
      <w:r w:rsidRPr="001B36FB">
        <w:t>green  =</w:t>
      </w:r>
      <w:proofErr w:type="gramEnd"/>
      <w:r w:rsidRPr="001B36FB">
        <w:t>&gt; "</w:t>
      </w:r>
      <w:r w:rsidRPr="001B36FB">
        <w:rPr>
          <w:lang w:val="ru-RU"/>
        </w:rPr>
        <w:t>Зелёный</w:t>
      </w:r>
      <w:r w:rsidRPr="001B36FB">
        <w:t>",</w:t>
      </w:r>
    </w:p>
    <w:p w:rsidR="001B36FB" w:rsidRPr="001B36FB" w:rsidRDefault="001B36FB" w:rsidP="001B36FB">
      <w:r w:rsidRPr="001B36FB">
        <w:t xml:space="preserve">                </w:t>
      </w:r>
      <w:proofErr w:type="gramStart"/>
      <w:r w:rsidRPr="001B36FB">
        <w:t>blue</w:t>
      </w:r>
      <w:proofErr w:type="gramEnd"/>
      <w:r w:rsidRPr="001B36FB">
        <w:t xml:space="preserve">   =&gt; "</w:t>
      </w:r>
      <w:r w:rsidRPr="001B36FB">
        <w:rPr>
          <w:lang w:val="ru-RU"/>
        </w:rPr>
        <w:t>Синий</w:t>
      </w:r>
      <w:r w:rsidRPr="001B36FB">
        <w:t>"</w:t>
      </w:r>
    </w:p>
    <w:p w:rsidR="001B36FB" w:rsidRPr="001B36FB" w:rsidRDefault="001B36FB" w:rsidP="001B36FB">
      <w:r w:rsidRPr="001B36FB">
        <w:lastRenderedPageBreak/>
        <w:t xml:space="preserve">            );</w:t>
      </w:r>
    </w:p>
    <w:p w:rsidR="001B36FB" w:rsidRPr="001B36FB" w:rsidRDefault="001B36FB" w:rsidP="001B36FB"/>
    <w:p w:rsidR="001B36FB" w:rsidRPr="001B36FB" w:rsidRDefault="001B36FB" w:rsidP="001B36FB">
      <w:r w:rsidRPr="001B36FB">
        <w:t xml:space="preserve">            </w:t>
      </w:r>
      <w:proofErr w:type="gramStart"/>
      <w:r w:rsidRPr="001B36FB">
        <w:t>my</w:t>
      </w:r>
      <w:proofErr w:type="gramEnd"/>
      <w:r w:rsidRPr="001B36FB">
        <w:t xml:space="preserve"> $</w:t>
      </w:r>
      <w:proofErr w:type="spellStart"/>
      <w:r w:rsidRPr="001B36FB">
        <w:t>rus</w:t>
      </w:r>
      <w:proofErr w:type="spellEnd"/>
      <w:r w:rsidRPr="001B36FB">
        <w:t xml:space="preserve"> = $colors{$name};</w:t>
      </w:r>
    </w:p>
    <w:p w:rsidR="001B36FB" w:rsidRPr="001B36FB" w:rsidRDefault="001B36FB" w:rsidP="001B36FB"/>
    <w:p w:rsidR="001B36FB" w:rsidRPr="001B36FB" w:rsidRDefault="001B36FB" w:rsidP="001B36FB">
      <w:r w:rsidRPr="001B36FB">
        <w:t xml:space="preserve">            </w:t>
      </w:r>
      <w:proofErr w:type="gramStart"/>
      <w:r w:rsidRPr="001B36FB">
        <w:t>print</w:t>
      </w:r>
      <w:proofErr w:type="gramEnd"/>
      <w:r w:rsidRPr="001B36FB">
        <w:t xml:space="preserve"> &lt;&lt;HTML;</w:t>
      </w:r>
    </w:p>
    <w:p w:rsidR="001B36FB" w:rsidRPr="001B36FB" w:rsidRDefault="001B36FB" w:rsidP="001B36FB">
      <w:r w:rsidRPr="001B36FB">
        <w:t>&lt;</w:t>
      </w:r>
      <w:proofErr w:type="gramStart"/>
      <w:r w:rsidRPr="001B36FB">
        <w:t>html</w:t>
      </w:r>
      <w:proofErr w:type="gramEnd"/>
      <w:r w:rsidRPr="001B36FB">
        <w:t>&gt;</w:t>
      </w:r>
    </w:p>
    <w:p w:rsidR="001B36FB" w:rsidRPr="001B36FB" w:rsidRDefault="001B36FB" w:rsidP="001B36FB">
      <w:r w:rsidRPr="001B36FB">
        <w:t>&lt;</w:t>
      </w:r>
      <w:proofErr w:type="gramStart"/>
      <w:r w:rsidRPr="001B36FB">
        <w:t>head</w:t>
      </w:r>
      <w:proofErr w:type="gramEnd"/>
      <w:r w:rsidRPr="001B36FB">
        <w:t>&gt;&lt;meta charset="UTF-8"&gt;&lt;/head&gt;</w:t>
      </w:r>
    </w:p>
    <w:p w:rsidR="001B36FB" w:rsidRPr="001B36FB" w:rsidRDefault="001B36FB" w:rsidP="001B36FB">
      <w:pPr>
        <w:rPr>
          <w:lang w:val="ru-RU"/>
        </w:rPr>
      </w:pPr>
      <w:r w:rsidRPr="001B36FB">
        <w:rPr>
          <w:lang w:val="ru-RU"/>
        </w:rPr>
        <w:t>&lt;</w:t>
      </w:r>
      <w:proofErr w:type="spellStart"/>
      <w:r w:rsidRPr="001B36FB">
        <w:rPr>
          <w:lang w:val="ru-RU"/>
        </w:rPr>
        <w:t>body</w:t>
      </w:r>
      <w:proofErr w:type="spellEnd"/>
      <w:r w:rsidRPr="001B36FB">
        <w:rPr>
          <w:lang w:val="ru-RU"/>
        </w:rPr>
        <w:t>&gt;</w:t>
      </w:r>
    </w:p>
    <w:p w:rsidR="001B36FB" w:rsidRPr="001B36FB" w:rsidRDefault="001B36FB" w:rsidP="001B36FB">
      <w:pPr>
        <w:rPr>
          <w:lang w:val="ru-RU"/>
        </w:rPr>
      </w:pPr>
    </w:p>
    <w:p w:rsidR="001B36FB" w:rsidRPr="001B36FB" w:rsidRDefault="001B36FB" w:rsidP="001B36FB">
      <w:pPr>
        <w:rPr>
          <w:lang w:val="ru-RU"/>
        </w:rPr>
      </w:pPr>
      <w:r w:rsidRPr="001B36FB">
        <w:rPr>
          <w:lang w:val="ru-RU"/>
        </w:rPr>
        <w:t>&lt;h2&gt;СРАВНЕНИЕ ЦВЕТОВ&lt;/h2&gt;</w:t>
      </w:r>
    </w:p>
    <w:p w:rsidR="001B36FB" w:rsidRPr="001B36FB" w:rsidRDefault="001B36FB" w:rsidP="001B36FB">
      <w:pPr>
        <w:rPr>
          <w:lang w:val="ru-RU"/>
        </w:rPr>
      </w:pPr>
    </w:p>
    <w:p w:rsidR="001B36FB" w:rsidRPr="001B36FB" w:rsidRDefault="001B36FB" w:rsidP="001B36FB">
      <w:r w:rsidRPr="001B36FB">
        <w:t>&lt;h1 style="color</w:t>
      </w:r>
      <w:proofErr w:type="gramStart"/>
      <w:r w:rsidRPr="001B36FB">
        <w:t>:#</w:t>
      </w:r>
      <w:proofErr w:type="gramEnd"/>
      <w:r w:rsidRPr="001B36FB">
        <w:t>$code;"&gt;#$code&lt;/h1&gt;</w:t>
      </w:r>
    </w:p>
    <w:p w:rsidR="001B36FB" w:rsidRPr="001B36FB" w:rsidRDefault="001B36FB" w:rsidP="001B36FB"/>
    <w:p w:rsidR="001B36FB" w:rsidRPr="001B36FB" w:rsidRDefault="001B36FB" w:rsidP="001B36FB">
      <w:r w:rsidRPr="001B36FB">
        <w:t>&lt;h1 style="color</w:t>
      </w:r>
      <w:proofErr w:type="gramStart"/>
      <w:r w:rsidRPr="001B36FB">
        <w:t>:$</w:t>
      </w:r>
      <w:proofErr w:type="gramEnd"/>
      <w:r w:rsidRPr="001B36FB">
        <w:t>name;"&gt;$</w:t>
      </w:r>
      <w:proofErr w:type="spellStart"/>
      <w:r w:rsidRPr="001B36FB">
        <w:t>rus</w:t>
      </w:r>
      <w:proofErr w:type="spellEnd"/>
      <w:r w:rsidRPr="001B36FB">
        <w:t>&lt;/h1&gt;</w:t>
      </w:r>
    </w:p>
    <w:p w:rsidR="001B36FB" w:rsidRPr="001B36FB" w:rsidRDefault="001B36FB" w:rsidP="001B36FB"/>
    <w:p w:rsidR="001B36FB" w:rsidRPr="001B36FB" w:rsidRDefault="001B36FB" w:rsidP="001B36FB">
      <w:r w:rsidRPr="001B36FB">
        <w:t>&lt;</w:t>
      </w:r>
      <w:proofErr w:type="spellStart"/>
      <w:proofErr w:type="gramStart"/>
      <w:r w:rsidRPr="001B36FB">
        <w:t>br</w:t>
      </w:r>
      <w:proofErr w:type="spellEnd"/>
      <w:proofErr w:type="gramEnd"/>
      <w:r w:rsidRPr="001B36FB">
        <w:t>&gt;</w:t>
      </w:r>
    </w:p>
    <w:p w:rsidR="001B36FB" w:rsidRPr="001B36FB" w:rsidRDefault="001B36FB" w:rsidP="001B36FB">
      <w:r w:rsidRPr="001B36FB">
        <w:t xml:space="preserve">&lt;a </w:t>
      </w:r>
      <w:proofErr w:type="spellStart"/>
      <w:r w:rsidRPr="001B36FB">
        <w:t>href</w:t>
      </w:r>
      <w:proofErr w:type="spellEnd"/>
      <w:r w:rsidRPr="001B36FB">
        <w:t>="/"&gt;</w:t>
      </w:r>
      <w:r w:rsidRPr="001B36FB">
        <w:rPr>
          <w:lang w:val="ru-RU"/>
        </w:rPr>
        <w:t>ВОЗВРАТ</w:t>
      </w:r>
      <w:r w:rsidRPr="001B36FB">
        <w:t>&lt;/a&gt;</w:t>
      </w:r>
    </w:p>
    <w:p w:rsidR="001B36FB" w:rsidRPr="001B36FB" w:rsidRDefault="001B36FB" w:rsidP="001B36FB"/>
    <w:p w:rsidR="001B36FB" w:rsidRPr="001B36FB" w:rsidRDefault="001B36FB" w:rsidP="001B36FB">
      <w:r w:rsidRPr="001B36FB">
        <w:t>&lt;/body&gt;</w:t>
      </w:r>
    </w:p>
    <w:p w:rsidR="001B36FB" w:rsidRPr="001B36FB" w:rsidRDefault="001B36FB" w:rsidP="001B36FB">
      <w:r w:rsidRPr="001B36FB">
        <w:t>&lt;/html&gt;</w:t>
      </w:r>
    </w:p>
    <w:p w:rsidR="001B36FB" w:rsidRPr="001B36FB" w:rsidRDefault="001B36FB" w:rsidP="001B36FB">
      <w:r w:rsidRPr="001B36FB">
        <w:t>HTML</w:t>
      </w:r>
    </w:p>
    <w:p w:rsidR="001B36FB" w:rsidRPr="001B36FB" w:rsidRDefault="001B36FB" w:rsidP="001B36FB">
      <w:r w:rsidRPr="001B36FB">
        <w:t xml:space="preserve">        }</w:t>
      </w:r>
    </w:p>
    <w:p w:rsidR="001B36FB" w:rsidRPr="001B36FB" w:rsidRDefault="001B36FB" w:rsidP="001B36FB"/>
    <w:p w:rsidR="001B36FB" w:rsidRPr="001B36FB" w:rsidRDefault="001B36FB" w:rsidP="001B36FB">
      <w:r w:rsidRPr="001B36FB">
        <w:t xml:space="preserve">        </w:t>
      </w:r>
      <w:proofErr w:type="gramStart"/>
      <w:r w:rsidRPr="001B36FB">
        <w:t>else</w:t>
      </w:r>
      <w:proofErr w:type="gramEnd"/>
      <w:r w:rsidRPr="001B36FB">
        <w:t xml:space="preserve"> {</w:t>
      </w:r>
    </w:p>
    <w:p w:rsidR="001B36FB" w:rsidRPr="001B36FB" w:rsidRDefault="001B36FB" w:rsidP="001B36FB">
      <w:r w:rsidRPr="001B36FB">
        <w:t xml:space="preserve">            </w:t>
      </w:r>
      <w:proofErr w:type="gramStart"/>
      <w:r w:rsidRPr="001B36FB">
        <w:t>print</w:t>
      </w:r>
      <w:proofErr w:type="gramEnd"/>
      <w:r w:rsidRPr="001B36FB">
        <w:t xml:space="preserve"> "&lt;h1&gt;404&lt;/h1&gt;";</w:t>
      </w:r>
    </w:p>
    <w:p w:rsidR="001B36FB" w:rsidRPr="001B36FB" w:rsidRDefault="001B36FB" w:rsidP="001B36FB">
      <w:pPr>
        <w:rPr>
          <w:lang w:val="ru-RU"/>
        </w:rPr>
      </w:pPr>
      <w:r w:rsidRPr="001B36FB">
        <w:t xml:space="preserve">        </w:t>
      </w:r>
      <w:r w:rsidRPr="001B36FB">
        <w:rPr>
          <w:lang w:val="ru-RU"/>
        </w:rPr>
        <w:t>}</w:t>
      </w:r>
    </w:p>
    <w:p w:rsidR="001B36FB" w:rsidRPr="001B36FB" w:rsidRDefault="001B36FB" w:rsidP="001B36FB">
      <w:r w:rsidRPr="001B36FB">
        <w:lastRenderedPageBreak/>
        <w:t xml:space="preserve">    }</w:t>
      </w:r>
    </w:p>
    <w:p w:rsidR="001B36FB" w:rsidRPr="001B36FB" w:rsidRDefault="001B36FB" w:rsidP="001B36FB">
      <w:r w:rsidRPr="001B36FB">
        <w:t>}</w:t>
      </w:r>
    </w:p>
    <w:p w:rsidR="001B36FB" w:rsidRPr="001B36FB" w:rsidRDefault="001B36FB" w:rsidP="001B36FB"/>
    <w:p w:rsidR="001B36FB" w:rsidRPr="001B36FB" w:rsidRDefault="001B36FB" w:rsidP="001B36FB">
      <w:proofErr w:type="gramStart"/>
      <w:r w:rsidRPr="001B36FB">
        <w:t>my</w:t>
      </w:r>
      <w:proofErr w:type="gramEnd"/>
      <w:r w:rsidRPr="001B36FB">
        <w:t xml:space="preserve"> $server = </w:t>
      </w:r>
      <w:proofErr w:type="spellStart"/>
      <w:r w:rsidRPr="001B36FB">
        <w:t>MyServer</w:t>
      </w:r>
      <w:proofErr w:type="spellEnd"/>
      <w:r w:rsidRPr="001B36FB">
        <w:t>-&gt;new(8080);</w:t>
      </w:r>
    </w:p>
    <w:p w:rsidR="001B36FB" w:rsidRDefault="001B36FB" w:rsidP="001B36FB">
      <w:pPr>
        <w:rPr>
          <w:lang w:val="ru-RU"/>
        </w:rPr>
      </w:pPr>
      <w:r w:rsidRPr="001B36FB">
        <w:t>$server-&gt;</w:t>
      </w:r>
      <w:proofErr w:type="gramStart"/>
      <w:r w:rsidRPr="001B36FB">
        <w:t>run(</w:t>
      </w:r>
      <w:proofErr w:type="gramEnd"/>
      <w:r w:rsidRPr="001B36FB">
        <w:t>);</w:t>
      </w:r>
    </w:p>
    <w:p w:rsidR="001B36FB" w:rsidRPr="001B36FB" w:rsidRDefault="001B36FB" w:rsidP="001B36FB">
      <w:r w:rsidRPr="001B36FB">
        <w:t>&lt;</w:t>
      </w:r>
      <w:proofErr w:type="gramStart"/>
      <w:r w:rsidRPr="001B36FB">
        <w:t>html</w:t>
      </w:r>
      <w:proofErr w:type="gramEnd"/>
      <w:r w:rsidRPr="001B36FB">
        <w:t>&gt;</w:t>
      </w:r>
    </w:p>
    <w:p w:rsidR="001B36FB" w:rsidRPr="001B36FB" w:rsidRDefault="001B36FB" w:rsidP="001B36FB">
      <w:r w:rsidRPr="001B36FB">
        <w:t>&lt;</w:t>
      </w:r>
      <w:proofErr w:type="gramStart"/>
      <w:r w:rsidRPr="001B36FB">
        <w:t>head</w:t>
      </w:r>
      <w:proofErr w:type="gramEnd"/>
      <w:r w:rsidRPr="001B36FB">
        <w:t>&gt;</w:t>
      </w:r>
    </w:p>
    <w:p w:rsidR="001B36FB" w:rsidRPr="001B36FB" w:rsidRDefault="001B36FB" w:rsidP="001B36FB">
      <w:r w:rsidRPr="001B36FB">
        <w:t>&lt;</w:t>
      </w:r>
      <w:proofErr w:type="gramStart"/>
      <w:r w:rsidRPr="001B36FB">
        <w:t>meta</w:t>
      </w:r>
      <w:proofErr w:type="gramEnd"/>
      <w:r w:rsidRPr="001B36FB">
        <w:t xml:space="preserve"> charset="UTF-8"&gt;</w:t>
      </w:r>
    </w:p>
    <w:p w:rsidR="001B36FB" w:rsidRPr="001B36FB" w:rsidRDefault="001B36FB" w:rsidP="001B36FB">
      <w:r w:rsidRPr="001B36FB">
        <w:t>&lt;</w:t>
      </w:r>
      <w:proofErr w:type="gramStart"/>
      <w:r w:rsidRPr="001B36FB">
        <w:t>title&gt;</w:t>
      </w:r>
      <w:proofErr w:type="gramEnd"/>
      <w:r w:rsidRPr="001B36FB">
        <w:rPr>
          <w:lang w:val="ru-RU"/>
        </w:rPr>
        <w:t>Цвета</w:t>
      </w:r>
      <w:r w:rsidRPr="001B36FB">
        <w:t>&lt;/title&gt;</w:t>
      </w:r>
    </w:p>
    <w:p w:rsidR="001B36FB" w:rsidRPr="001B36FB" w:rsidRDefault="001B36FB" w:rsidP="001B36FB">
      <w:r w:rsidRPr="001B36FB">
        <w:t>&lt;/head&gt;</w:t>
      </w:r>
    </w:p>
    <w:p w:rsidR="001B36FB" w:rsidRPr="001B36FB" w:rsidRDefault="001B36FB" w:rsidP="001B36FB">
      <w:r w:rsidRPr="001B36FB">
        <w:t>&lt;</w:t>
      </w:r>
      <w:proofErr w:type="gramStart"/>
      <w:r w:rsidRPr="001B36FB">
        <w:t>body</w:t>
      </w:r>
      <w:proofErr w:type="gramEnd"/>
      <w:r w:rsidRPr="001B36FB">
        <w:t>&gt;</w:t>
      </w:r>
    </w:p>
    <w:p w:rsidR="001B36FB" w:rsidRPr="001B36FB" w:rsidRDefault="001B36FB" w:rsidP="001B36FB"/>
    <w:p w:rsidR="001B36FB" w:rsidRPr="001B36FB" w:rsidRDefault="001B36FB" w:rsidP="001B36FB">
      <w:pPr>
        <w:rPr>
          <w:lang w:val="ru-RU"/>
        </w:rPr>
      </w:pPr>
      <w:r w:rsidRPr="001B36FB">
        <w:rPr>
          <w:lang w:val="ru-RU"/>
        </w:rPr>
        <w:t>&lt;h2&gt;Подбор оттенков цвета&lt;/h2&gt;</w:t>
      </w:r>
    </w:p>
    <w:p w:rsidR="001B36FB" w:rsidRPr="001B36FB" w:rsidRDefault="001B36FB" w:rsidP="001B36FB">
      <w:pPr>
        <w:rPr>
          <w:lang w:val="ru-RU"/>
        </w:rPr>
      </w:pPr>
    </w:p>
    <w:p w:rsidR="001B36FB" w:rsidRPr="001B36FB" w:rsidRDefault="001B36FB" w:rsidP="001B36FB">
      <w:r w:rsidRPr="001B36FB">
        <w:t>&lt;form method="GET" action="/color"&gt;</w:t>
      </w:r>
    </w:p>
    <w:p w:rsidR="001B36FB" w:rsidRPr="001B36FB" w:rsidRDefault="001B36FB" w:rsidP="001B36FB"/>
    <w:p w:rsidR="001B36FB" w:rsidRPr="001B36FB" w:rsidRDefault="001B36FB" w:rsidP="001B36FB">
      <w:r w:rsidRPr="001B36FB">
        <w:rPr>
          <w:lang w:val="ru-RU"/>
        </w:rPr>
        <w:t>Введите</w:t>
      </w:r>
      <w:r w:rsidRPr="001B36FB">
        <w:t xml:space="preserve"> </w:t>
      </w:r>
      <w:r w:rsidRPr="001B36FB">
        <w:rPr>
          <w:lang w:val="ru-RU"/>
        </w:rPr>
        <w:t>код</w:t>
      </w:r>
      <w:r w:rsidRPr="001B36FB">
        <w:t xml:space="preserve"> </w:t>
      </w:r>
      <w:r w:rsidRPr="001B36FB">
        <w:rPr>
          <w:lang w:val="ru-RU"/>
        </w:rPr>
        <w:t>цвета</w:t>
      </w:r>
      <w:r w:rsidRPr="001B36FB">
        <w:t xml:space="preserve">: </w:t>
      </w:r>
    </w:p>
    <w:p w:rsidR="001B36FB" w:rsidRPr="001B36FB" w:rsidRDefault="001B36FB" w:rsidP="001B36FB">
      <w:r w:rsidRPr="001B36FB">
        <w:t>&lt;input type="text" name="code" value="FF0000"&gt;&lt;</w:t>
      </w:r>
      <w:proofErr w:type="spellStart"/>
      <w:r w:rsidRPr="001B36FB">
        <w:t>br</w:t>
      </w:r>
      <w:proofErr w:type="spellEnd"/>
      <w:r w:rsidRPr="001B36FB">
        <w:t>&gt;&lt;</w:t>
      </w:r>
      <w:proofErr w:type="spellStart"/>
      <w:r w:rsidRPr="001B36FB">
        <w:t>br</w:t>
      </w:r>
      <w:proofErr w:type="spellEnd"/>
      <w:r w:rsidRPr="001B36FB">
        <w:t>&gt;</w:t>
      </w:r>
    </w:p>
    <w:p w:rsidR="001B36FB" w:rsidRPr="001B36FB" w:rsidRDefault="001B36FB" w:rsidP="001B36FB"/>
    <w:p w:rsidR="001B36FB" w:rsidRPr="001B36FB" w:rsidRDefault="001B36FB" w:rsidP="001B36FB">
      <w:r w:rsidRPr="001B36FB">
        <w:rPr>
          <w:lang w:val="ru-RU"/>
        </w:rPr>
        <w:t>Выберите</w:t>
      </w:r>
      <w:r w:rsidRPr="001B36FB">
        <w:t xml:space="preserve"> </w:t>
      </w:r>
      <w:r w:rsidRPr="001B36FB">
        <w:rPr>
          <w:lang w:val="ru-RU"/>
        </w:rPr>
        <w:t>цвет</w:t>
      </w:r>
      <w:r w:rsidRPr="001B36FB">
        <w:t>:</w:t>
      </w:r>
    </w:p>
    <w:p w:rsidR="001B36FB" w:rsidRPr="001B36FB" w:rsidRDefault="001B36FB" w:rsidP="001B36FB">
      <w:r w:rsidRPr="001B36FB">
        <w:t>&lt;select name="name"&gt;</w:t>
      </w:r>
    </w:p>
    <w:p w:rsidR="001B36FB" w:rsidRPr="001B36FB" w:rsidRDefault="001B36FB" w:rsidP="001B36FB">
      <w:r w:rsidRPr="001B36FB">
        <w:t>&lt;option value="red"&gt;</w:t>
      </w:r>
      <w:r w:rsidRPr="001B36FB">
        <w:rPr>
          <w:lang w:val="ru-RU"/>
        </w:rPr>
        <w:t>Красный</w:t>
      </w:r>
      <w:r w:rsidRPr="001B36FB">
        <w:t>&lt;/option&gt;</w:t>
      </w:r>
    </w:p>
    <w:p w:rsidR="001B36FB" w:rsidRPr="001B36FB" w:rsidRDefault="001B36FB" w:rsidP="001B36FB">
      <w:r w:rsidRPr="001B36FB">
        <w:t>&lt;option value="yellow"&gt;</w:t>
      </w:r>
      <w:r w:rsidRPr="001B36FB">
        <w:rPr>
          <w:lang w:val="ru-RU"/>
        </w:rPr>
        <w:t>Жёлтый</w:t>
      </w:r>
      <w:r w:rsidRPr="001B36FB">
        <w:t>&lt;/option&gt;</w:t>
      </w:r>
    </w:p>
    <w:p w:rsidR="001B36FB" w:rsidRPr="001B36FB" w:rsidRDefault="001B36FB" w:rsidP="001B36FB">
      <w:r w:rsidRPr="001B36FB">
        <w:t>&lt;option value="brown"&gt;</w:t>
      </w:r>
      <w:r w:rsidRPr="001B36FB">
        <w:rPr>
          <w:lang w:val="ru-RU"/>
        </w:rPr>
        <w:t>Каштановый</w:t>
      </w:r>
      <w:r w:rsidRPr="001B36FB">
        <w:t>&lt;/option&gt;</w:t>
      </w:r>
    </w:p>
    <w:p w:rsidR="001B36FB" w:rsidRPr="001B36FB" w:rsidRDefault="001B36FB" w:rsidP="001B36FB">
      <w:r w:rsidRPr="001B36FB">
        <w:t>&lt;option value="green"&gt;</w:t>
      </w:r>
      <w:r w:rsidRPr="001B36FB">
        <w:rPr>
          <w:lang w:val="ru-RU"/>
        </w:rPr>
        <w:t>Зелёный</w:t>
      </w:r>
      <w:r w:rsidRPr="001B36FB">
        <w:t>&lt;/option&gt;</w:t>
      </w:r>
    </w:p>
    <w:p w:rsidR="001B36FB" w:rsidRPr="001B36FB" w:rsidRDefault="001B36FB" w:rsidP="001B36FB">
      <w:r w:rsidRPr="001B36FB">
        <w:t>&lt;option value="blue"&gt;</w:t>
      </w:r>
      <w:r w:rsidRPr="001B36FB">
        <w:rPr>
          <w:lang w:val="ru-RU"/>
        </w:rPr>
        <w:t>Синий</w:t>
      </w:r>
      <w:r w:rsidRPr="001B36FB">
        <w:t>&lt;/option&gt;</w:t>
      </w:r>
    </w:p>
    <w:p w:rsidR="001B36FB" w:rsidRPr="001B36FB" w:rsidRDefault="001B36FB" w:rsidP="001B36FB">
      <w:r w:rsidRPr="001B36FB">
        <w:lastRenderedPageBreak/>
        <w:t>&lt;/select&gt;</w:t>
      </w:r>
    </w:p>
    <w:p w:rsidR="001B36FB" w:rsidRPr="001B36FB" w:rsidRDefault="001B36FB" w:rsidP="001B36FB"/>
    <w:p w:rsidR="001B36FB" w:rsidRPr="001B36FB" w:rsidRDefault="001B36FB" w:rsidP="001B36FB">
      <w:r w:rsidRPr="001B36FB">
        <w:t>&lt;</w:t>
      </w:r>
      <w:proofErr w:type="spellStart"/>
      <w:proofErr w:type="gramStart"/>
      <w:r w:rsidRPr="001B36FB">
        <w:t>br</w:t>
      </w:r>
      <w:proofErr w:type="spellEnd"/>
      <w:proofErr w:type="gramEnd"/>
      <w:r w:rsidRPr="001B36FB">
        <w:t>&gt;&lt;</w:t>
      </w:r>
      <w:proofErr w:type="spellStart"/>
      <w:r w:rsidRPr="001B36FB">
        <w:t>br</w:t>
      </w:r>
      <w:proofErr w:type="spellEnd"/>
      <w:r w:rsidRPr="001B36FB">
        <w:t>&gt;</w:t>
      </w:r>
    </w:p>
    <w:p w:rsidR="001B36FB" w:rsidRPr="001B36FB" w:rsidRDefault="001B36FB" w:rsidP="001B36FB">
      <w:r w:rsidRPr="001B36FB">
        <w:t>&lt;input type="submit" value="</w:t>
      </w:r>
      <w:r w:rsidRPr="001B36FB">
        <w:rPr>
          <w:lang w:val="ru-RU"/>
        </w:rPr>
        <w:t>Выполнить</w:t>
      </w:r>
      <w:r w:rsidRPr="001B36FB">
        <w:t>"&gt;</w:t>
      </w:r>
    </w:p>
    <w:p w:rsidR="001B36FB" w:rsidRPr="001B36FB" w:rsidRDefault="001B36FB" w:rsidP="001B36FB"/>
    <w:p w:rsidR="001B36FB" w:rsidRPr="001B36FB" w:rsidRDefault="001B36FB" w:rsidP="001B36FB">
      <w:pPr>
        <w:rPr>
          <w:lang w:val="ru-RU"/>
        </w:rPr>
      </w:pPr>
      <w:r w:rsidRPr="001B36FB">
        <w:rPr>
          <w:lang w:val="ru-RU"/>
        </w:rPr>
        <w:t>&lt;/</w:t>
      </w:r>
      <w:proofErr w:type="spellStart"/>
      <w:r w:rsidRPr="001B36FB">
        <w:rPr>
          <w:lang w:val="ru-RU"/>
        </w:rPr>
        <w:t>form</w:t>
      </w:r>
      <w:proofErr w:type="spellEnd"/>
      <w:r w:rsidRPr="001B36FB">
        <w:rPr>
          <w:lang w:val="ru-RU"/>
        </w:rPr>
        <w:t>&gt;</w:t>
      </w:r>
    </w:p>
    <w:p w:rsidR="001B36FB" w:rsidRPr="001B36FB" w:rsidRDefault="001B36FB" w:rsidP="001B36FB">
      <w:pPr>
        <w:rPr>
          <w:lang w:val="ru-RU"/>
        </w:rPr>
      </w:pPr>
    </w:p>
    <w:p w:rsidR="001B36FB" w:rsidRPr="001B36FB" w:rsidRDefault="001B36FB" w:rsidP="001B36FB">
      <w:pPr>
        <w:rPr>
          <w:lang w:val="ru-RU"/>
        </w:rPr>
      </w:pPr>
      <w:r w:rsidRPr="001B36FB">
        <w:rPr>
          <w:lang w:val="ru-RU"/>
        </w:rPr>
        <w:t>&lt;/</w:t>
      </w:r>
      <w:proofErr w:type="spellStart"/>
      <w:r w:rsidRPr="001B36FB">
        <w:rPr>
          <w:lang w:val="ru-RU"/>
        </w:rPr>
        <w:t>body</w:t>
      </w:r>
      <w:proofErr w:type="spellEnd"/>
      <w:r w:rsidRPr="001B36FB">
        <w:rPr>
          <w:lang w:val="ru-RU"/>
        </w:rPr>
        <w:t>&gt;</w:t>
      </w:r>
    </w:p>
    <w:p w:rsidR="001B36FB" w:rsidRDefault="001B36FB" w:rsidP="001B36FB">
      <w:pPr>
        <w:rPr>
          <w:lang w:val="ru-RU"/>
        </w:rPr>
      </w:pPr>
      <w:r w:rsidRPr="001B36FB">
        <w:rPr>
          <w:lang w:val="ru-RU"/>
        </w:rPr>
        <w:t>&lt;/</w:t>
      </w:r>
      <w:proofErr w:type="spellStart"/>
      <w:r w:rsidRPr="001B36FB">
        <w:rPr>
          <w:lang w:val="ru-RU"/>
        </w:rPr>
        <w:t>html</w:t>
      </w:r>
      <w:proofErr w:type="spellEnd"/>
      <w:r w:rsidRPr="001B36FB">
        <w:rPr>
          <w:lang w:val="ru-RU"/>
        </w:rPr>
        <w:t>&gt;</w:t>
      </w:r>
    </w:p>
    <w:p w:rsidR="001B36FB" w:rsidRPr="001B36FB" w:rsidRDefault="001B36FB" w:rsidP="001B36FB">
      <w:pPr>
        <w:rPr>
          <w:lang w:val="ru-RU"/>
        </w:rPr>
      </w:pPr>
    </w:p>
    <w:p w:rsidR="00C0555E" w:rsidRDefault="001B36FB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1B36FB">
        <w:rPr>
          <w:rFonts w:ascii="Times New Roman" w:hAnsi="Times New Roman" w:cs="Times New Roman"/>
          <w:color w:val="000000" w:themeColor="text1"/>
          <w:lang w:val="ru-RU"/>
        </w:rPr>
        <w:t>5. Результаты выполнения</w:t>
      </w:r>
    </w:p>
    <w:p w:rsidR="001B36FB" w:rsidRDefault="001B36FB" w:rsidP="001B36FB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3444240" cy="1958340"/>
            <wp:effectExtent l="0" t="0" r="3810" b="3810"/>
            <wp:docPr id="1" name="Рисунок 1" descr="C:\Users\Arman\Documents\ShareX\Screenshots\2026-04\firefox_U6QwAHwXO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man\Documents\ShareX\Screenshots\2026-04\firefox_U6QwAHwXOI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36FB" w:rsidRPr="001B36FB" w:rsidRDefault="001B36FB" w:rsidP="001B36FB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954780" cy="2941320"/>
            <wp:effectExtent l="0" t="0" r="7620" b="0"/>
            <wp:docPr id="2" name="Рисунок 2" descr="C:\Users\Arman\Documents\ShareX\Screenshots\2026-04\firefox_MWLWKAAjN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rman\Documents\ShareX\Screenshots\2026-04\firefox_MWLWKAAjN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555E" w:rsidRPr="001B36FB" w:rsidRDefault="001B36FB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1B36FB">
        <w:rPr>
          <w:rFonts w:ascii="Times New Roman" w:hAnsi="Times New Roman" w:cs="Times New Roman"/>
          <w:color w:val="000000" w:themeColor="text1"/>
          <w:lang w:val="ru-RU"/>
        </w:rPr>
        <w:t>6. Вывод</w:t>
      </w:r>
    </w:p>
    <w:p w:rsidR="00C0555E" w:rsidRPr="001B36FB" w:rsidRDefault="001B36F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36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ходе лабораторной работы были изучены </w:t>
      </w:r>
      <w:proofErr w:type="spellStart"/>
      <w:r w:rsidRPr="001B36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хеши</w:t>
      </w:r>
      <w:proofErr w:type="spellEnd"/>
      <w:r w:rsidRPr="001B36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языке </w:t>
      </w:r>
      <w:r w:rsidRPr="001B36FB">
        <w:rPr>
          <w:rFonts w:ascii="Times New Roman" w:hAnsi="Times New Roman" w:cs="Times New Roman"/>
          <w:color w:val="000000" w:themeColor="text1"/>
          <w:sz w:val="28"/>
          <w:szCs w:val="28"/>
        </w:rPr>
        <w:t>Perl</w:t>
      </w:r>
      <w:r w:rsidRPr="001B36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Освоено использование ассоциативных массивов для сопоставления данных. </w:t>
      </w:r>
      <w:proofErr w:type="spellStart"/>
      <w:proofErr w:type="gramStart"/>
      <w:r w:rsidRPr="001B36FB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Реализовано</w:t>
      </w:r>
      <w:proofErr w:type="spellEnd"/>
      <w:r w:rsidRPr="001B36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B36FB">
        <w:rPr>
          <w:rFonts w:ascii="Times New Roman" w:hAnsi="Times New Roman" w:cs="Times New Roman"/>
          <w:color w:val="000000" w:themeColor="text1"/>
          <w:sz w:val="28"/>
          <w:szCs w:val="28"/>
        </w:rPr>
        <w:t>веб-приложение</w:t>
      </w:r>
      <w:proofErr w:type="spellEnd"/>
      <w:r w:rsidRPr="001B36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B36FB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1B36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B36FB">
        <w:rPr>
          <w:rFonts w:ascii="Times New Roman" w:hAnsi="Times New Roman" w:cs="Times New Roman"/>
          <w:color w:val="000000" w:themeColor="text1"/>
          <w:sz w:val="28"/>
          <w:szCs w:val="28"/>
        </w:rPr>
        <w:t>сравнения</w:t>
      </w:r>
      <w:proofErr w:type="spellEnd"/>
      <w:r w:rsidRPr="001B36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цветов.</w:t>
      </w:r>
      <w:proofErr w:type="gramEnd"/>
    </w:p>
    <w:sectPr w:rsidR="00C0555E" w:rsidRPr="001B36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36FB"/>
    <w:rsid w:val="0029639D"/>
    <w:rsid w:val="00326F90"/>
    <w:rsid w:val="00AA1D8D"/>
    <w:rsid w:val="00B47730"/>
    <w:rsid w:val="00C0555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1B36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1B36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1B36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1B36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40C0FF-7271-486E-8302-3B0FF32DA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Arman</cp:lastModifiedBy>
  <cp:revision>2</cp:revision>
  <dcterms:created xsi:type="dcterms:W3CDTF">2013-12-23T23:15:00Z</dcterms:created>
  <dcterms:modified xsi:type="dcterms:W3CDTF">2026-04-03T12:58:00Z</dcterms:modified>
  <cp:category/>
</cp:coreProperties>
</file>